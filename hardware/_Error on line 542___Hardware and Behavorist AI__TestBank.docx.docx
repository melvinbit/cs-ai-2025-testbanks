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6DB9" w14:textId="77777777" w:rsidR="00230828" w:rsidRDefault="00592AE9" w:rsidP="005B5452">
      <w:pPr>
        <w:pStyle w:val="Heading2"/>
        <w:jc w:val="center"/>
        <w:rPr>
          <w:color w:val="000000" w:themeColor="text1"/>
          <w:sz w:val="56"/>
          <w:szCs w:val="56"/>
        </w:rPr>
      </w:pPr>
      <w:r w:rsidRPr="00634691">
        <w:rPr>
          <w:color w:val="000000" w:themeColor="text1"/>
          <w:sz w:val="56"/>
          <w:szCs w:val="56"/>
        </w:rPr>
        <w:t xml:space="preserve">Hardware and </w:t>
      </w:r>
      <w:r w:rsidR="00634691" w:rsidRPr="00634691">
        <w:rPr>
          <w:color w:val="000000" w:themeColor="text1"/>
          <w:sz w:val="56"/>
          <w:szCs w:val="56"/>
        </w:rPr>
        <w:t>Behaviorist AI</w:t>
      </w:r>
    </w:p>
    <w:p w14:paraId="3CFB9BBA" w14:textId="1B9215AD" w:rsidR="007F5C65" w:rsidRDefault="00230828" w:rsidP="007F5C65">
      <w:pPr>
        <w:pStyle w:val="Heading2"/>
        <w:jc w:val="center"/>
        <w:rPr>
          <w:color w:val="000000" w:themeColor="text1"/>
          <w:sz w:val="56"/>
          <w:szCs w:val="56"/>
        </w:rPr>
      </w:pPr>
      <w:r>
        <w:rPr>
          <w:color w:val="000000" w:themeColor="text1"/>
          <w:sz w:val="56"/>
          <w:szCs w:val="56"/>
        </w:rPr>
        <w:t xml:space="preserve"> Test Bank</w:t>
      </w:r>
    </w:p>
    <w:p w14:paraId="7414F964" w14:textId="77777777" w:rsidR="00E40047" w:rsidRPr="00E40047" w:rsidRDefault="00E40047" w:rsidP="00E40047"/>
    <w:p w14:paraId="163E6E59" w14:textId="63B07114" w:rsidR="003276F4" w:rsidRDefault="00230828" w:rsidP="00E40047">
      <w:pPr>
        <w:jc w:val="center"/>
        <w:rPr>
          <w:sz w:val="28"/>
          <w:szCs w:val="28"/>
        </w:rPr>
      </w:pPr>
      <w:r w:rsidRPr="007F5C65">
        <w:rPr>
          <w:sz w:val="28"/>
          <w:szCs w:val="28"/>
        </w:rPr>
        <w:t>“Error on line 543”</w:t>
      </w:r>
    </w:p>
    <w:p w14:paraId="743996F3" w14:textId="5F2B4868" w:rsidR="003276F4" w:rsidRPr="002034C0" w:rsidRDefault="00E40047" w:rsidP="002034C0">
      <w:pPr>
        <w:rPr>
          <w:sz w:val="28"/>
          <w:szCs w:val="28"/>
        </w:rPr>
      </w:pPr>
      <w:r>
        <w:t>(</w:t>
      </w:r>
      <w:r>
        <w:rPr>
          <w:rFonts w:ascii="Segoe UI Symbol" w:hAnsi="Segoe UI Symbol" w:cs="Segoe UI Symbol"/>
        </w:rPr>
        <w:t>★</w:t>
      </w:r>
      <w:r>
        <w:t>)</w:t>
      </w:r>
      <w:r w:rsidR="00B049D6">
        <w:t xml:space="preserve">: </w:t>
      </w:r>
      <w:r w:rsidR="007B7D7E">
        <w:t>R</w:t>
      </w:r>
      <w:r w:rsidR="00B049D6">
        <w:t xml:space="preserve">efers to question difficulty </w:t>
      </w:r>
    </w:p>
    <w:p w14:paraId="3018C859" w14:textId="741C1409" w:rsidR="003C2C86" w:rsidRDefault="00592AE9">
      <w:pPr>
        <w:pStyle w:val="Heading2"/>
        <w:rPr>
          <w:color w:val="000000" w:themeColor="text1"/>
          <w:sz w:val="36"/>
          <w:szCs w:val="36"/>
        </w:rPr>
      </w:pPr>
      <w:r w:rsidRPr="003276F4">
        <w:rPr>
          <w:color w:val="000000" w:themeColor="text1"/>
          <w:sz w:val="36"/>
          <w:szCs w:val="36"/>
        </w:rPr>
        <w:t>Chapter 1: Hardware Fundamentals</w:t>
      </w:r>
    </w:p>
    <w:p w14:paraId="63C0389E" w14:textId="77777777" w:rsidR="003276F4" w:rsidRPr="003276F4" w:rsidRDefault="003276F4" w:rsidP="003276F4"/>
    <w:p w14:paraId="41CADC98" w14:textId="77777777" w:rsidR="003C2C86" w:rsidRDefault="00592AE9">
      <w:r>
        <w:t>Q1 (★) Computer hardware refers to __________.</w:t>
      </w:r>
      <w:r>
        <w:br/>
        <w:t>A) logical instructions controlling a computer</w:t>
      </w:r>
      <w:r>
        <w:br/>
        <w:t>B) physical components of a computer system</w:t>
      </w:r>
      <w:r>
        <w:br/>
        <w:t>C) applications stored in memory</w:t>
      </w:r>
      <w:r>
        <w:br/>
        <w:t>D) networking protocols</w:t>
      </w:r>
    </w:p>
    <w:p w14:paraId="1E7D7A07" w14:textId="77777777" w:rsidR="003C2C86" w:rsidRDefault="00592AE9">
      <w:r>
        <w:t>Q2 (★) Which of the following components is known as the “brain” of the computer?</w:t>
      </w:r>
      <w:r>
        <w:br/>
        <w:t>A) GPU B) CPU C) Motherboard D) RAM</w:t>
      </w:r>
    </w:p>
    <w:p w14:paraId="4EBF2AF8" w14:textId="77777777" w:rsidR="003C2C86" w:rsidRDefault="00592AE9">
      <w:r>
        <w:t>Q3 (★★) The main purpose of a data storage system is to __________.</w:t>
      </w:r>
      <w:r>
        <w:br/>
        <w:t>A) perform arithmetic operations</w:t>
      </w:r>
      <w:r>
        <w:br/>
        <w:t>B) store and retrieve information</w:t>
      </w:r>
      <w:r>
        <w:br/>
        <w:t>C) connect to the internet</w:t>
      </w:r>
      <w:r>
        <w:br/>
        <w:t>D) manage network access</w:t>
      </w:r>
    </w:p>
    <w:p w14:paraId="16E0506D" w14:textId="77777777" w:rsidR="003C2C86" w:rsidRDefault="00592AE9">
      <w:r>
        <w:t>Q4 (★) Binary numbers are composed of which digits?</w:t>
      </w:r>
      <w:r>
        <w:br/>
        <w:t>A) 0 and 1 B) 0–9 C) 1–8 D) 2–9</w:t>
      </w:r>
    </w:p>
    <w:p w14:paraId="367A2164" w14:textId="77777777" w:rsidR="003C2C86" w:rsidRDefault="00592AE9">
      <w:r>
        <w:t>Q5 (★★) Arrange in order from fastest to slowest: Registers, Cache, RAM, Hard Drive. (Fill-in-the-blank)</w:t>
      </w:r>
    </w:p>
    <w:p w14:paraId="065FD139" w14:textId="77777777" w:rsidR="003C2C86" w:rsidRDefault="00592AE9">
      <w:r>
        <w:t>Q6 (★★) The GPU primarily performs __________.</w:t>
      </w:r>
      <w:r>
        <w:br/>
        <w:t>A) data storage B) logical operations C) parallel visual processing D) input control</w:t>
      </w:r>
    </w:p>
    <w:p w14:paraId="24EA2DA8" w14:textId="77777777" w:rsidR="003C2C86" w:rsidRDefault="00592AE9">
      <w:r>
        <w:t>Q7 (★) Hexadecimal numbers use digits __________.</w:t>
      </w:r>
      <w:r>
        <w:br/>
        <w:t>A) 0–7 B) 0–9 C) 0–9 and A–F D) 1–16</w:t>
      </w:r>
    </w:p>
    <w:p w14:paraId="46E6577A" w14:textId="77777777" w:rsidR="003C2C86" w:rsidRDefault="00592AE9">
      <w:r>
        <w:t>Q8 (★) Which of the following is an input device?</w:t>
      </w:r>
      <w:r>
        <w:br/>
        <w:t>A) Printer B) Keyboard C) Monitor D) Projector</w:t>
      </w:r>
    </w:p>
    <w:p w14:paraId="0DB6CE2C" w14:textId="77777777" w:rsidR="003C2C86" w:rsidRDefault="00592AE9">
      <w:r>
        <w:lastRenderedPageBreak/>
        <w:t>Q9 (★) Output devices function to __________.</w:t>
      </w:r>
      <w:r>
        <w:br/>
        <w:t>A) store programs B) display processed data C) supply power D) handle network traffic</w:t>
      </w:r>
    </w:p>
    <w:p w14:paraId="39102236" w14:textId="77777777" w:rsidR="003C2C86" w:rsidRDefault="00592AE9">
      <w:r>
        <w:t>Q10 (★★★) A user’s computer frequently shuts down due to overheating during gaming. Identify two components responsible. (Short Answer)</w:t>
      </w:r>
    </w:p>
    <w:p w14:paraId="3AFD3C3F" w14:textId="77777777" w:rsidR="003C2C86" w:rsidRDefault="00592AE9">
      <w:r>
        <w:t>Q11 (★★) The PSU converts electrical energy from __________ to __________.</w:t>
      </w:r>
    </w:p>
    <w:p w14:paraId="1FFD136E" w14:textId="77777777" w:rsidR="003C2C86" w:rsidRDefault="00592AE9">
      <w:r>
        <w:t>Q12 (★) True or False: The CPU executes the fetch–decode–execute cycle to run programs.</w:t>
      </w:r>
    </w:p>
    <w:p w14:paraId="4ADF34EF" w14:textId="77777777" w:rsidR="003C2C86" w:rsidRDefault="00592AE9">
      <w:r>
        <w:t>Q13 (★★★) A technician finds that a computer runs slowly when many programs are open. Which hardware upgrade would best improve performance—RAM, GPU, or HDD? Explain briefly. (Short Answer)</w:t>
      </w:r>
    </w:p>
    <w:p w14:paraId="6FFE83B9" w14:textId="77777777" w:rsidR="003C2C86" w:rsidRDefault="00592AE9">
      <w:r>
        <w:t>Q14 (★★) Match each term with its description:</w:t>
      </w:r>
      <w:r>
        <w:br/>
        <w:t>1. Motherboard a. Connects and allows communication between parts</w:t>
      </w:r>
      <w:r>
        <w:br/>
        <w:t>2. PSU b. Converts AC power to DC</w:t>
      </w:r>
      <w:r>
        <w:br/>
        <w:t>3. RAM c. Temporary data storage</w:t>
      </w:r>
    </w:p>
    <w:p w14:paraId="12103450" w14:textId="77777777" w:rsidR="003C2C86" w:rsidRDefault="00592AE9">
      <w:r>
        <w:t>Q15 (★) True or False: Hardware cannot function without software instructions.</w:t>
      </w:r>
    </w:p>
    <w:p w14:paraId="4C131CDD" w14:textId="0AB4551B" w:rsidR="00D80B77" w:rsidRDefault="00592AE9" w:rsidP="00D80B77">
      <w:r>
        <w:t>Answer Key: 1-B, 2-B, 3-B, 4-A, 5-Registers→Cache→RAM→Hard Drive, 6-C, 7-C, 8-B, 9-B, 10-Cooling system &amp; GPU, 11-AC to DC, 12-True, 13-RAM, 14-1a,2b,3c, 15-True</w:t>
      </w:r>
    </w:p>
    <w:p w14:paraId="65263C6D" w14:textId="77777777" w:rsidR="00D80B77" w:rsidRDefault="00D80B77" w:rsidP="00D80B77"/>
    <w:p w14:paraId="3694E03C" w14:textId="77777777" w:rsidR="00D80B77" w:rsidRPr="00D80B77" w:rsidRDefault="00D80B77" w:rsidP="00D80B77"/>
    <w:p w14:paraId="12331752" w14:textId="74892310" w:rsidR="003C2C86" w:rsidRPr="00816657" w:rsidRDefault="00592AE9">
      <w:pPr>
        <w:pStyle w:val="Heading2"/>
        <w:rPr>
          <w:color w:val="000000" w:themeColor="text1"/>
          <w:sz w:val="36"/>
          <w:szCs w:val="36"/>
        </w:rPr>
      </w:pPr>
      <w:r w:rsidRPr="00816657">
        <w:rPr>
          <w:color w:val="000000" w:themeColor="text1"/>
          <w:sz w:val="36"/>
          <w:szCs w:val="36"/>
        </w:rPr>
        <w:t>Chapter 2: Network Systems</w:t>
      </w:r>
    </w:p>
    <w:p w14:paraId="4D12599D" w14:textId="77777777" w:rsidR="003C2C86" w:rsidRDefault="00592AE9">
      <w:r>
        <w:t>Q1 (★) What is the main purpose of a computer network?</w:t>
      </w:r>
      <w:r>
        <w:br/>
        <w:t>A) To connect devices and share data B) To increase CPU speed C) To store local files D) To edit documents</w:t>
      </w:r>
    </w:p>
    <w:p w14:paraId="5404B80C" w14:textId="77777777" w:rsidR="003C2C86" w:rsidRDefault="00592AE9">
      <w:r>
        <w:t>Q2 (★★) A LAN typically connects devices within:</w:t>
      </w:r>
      <w:r>
        <w:br/>
        <w:t>A) A single building B) Multiple countries C) The internet D) A satellite network</w:t>
      </w:r>
    </w:p>
    <w:p w14:paraId="5415804C" w14:textId="77777777" w:rsidR="003C2C86" w:rsidRDefault="00592AE9">
      <w:r>
        <w:t>Q3 (★★) Match each device to its function:</w:t>
      </w:r>
      <w:r>
        <w:br/>
        <w:t>1. Router a. Directs data between networks</w:t>
      </w:r>
      <w:r>
        <w:br/>
        <w:t>2. Switch b. Connects multiple devices within one LAN</w:t>
      </w:r>
      <w:r>
        <w:br/>
        <w:t>3. Modem c. Converts signals for internet transmission</w:t>
      </w:r>
    </w:p>
    <w:p w14:paraId="57E7B894" w14:textId="77777777" w:rsidR="003C2C86" w:rsidRDefault="00592AE9">
      <w:r>
        <w:t>Q4 (★) Information sent over a network is broken into smaller units called __________.</w:t>
      </w:r>
    </w:p>
    <w:p w14:paraId="6FA0DEDA" w14:textId="77777777" w:rsidR="003C2C86" w:rsidRDefault="00592AE9">
      <w:r>
        <w:t>Q5 (★★) The set of rules that govern data communication is called a __________.</w:t>
      </w:r>
    </w:p>
    <w:p w14:paraId="09925047" w14:textId="77777777" w:rsidR="003C2C86" w:rsidRDefault="00592AE9">
      <w:r>
        <w:lastRenderedPageBreak/>
        <w:t>Q6 (★★) Bandwidth measures __________.</w:t>
      </w:r>
      <w:r>
        <w:br/>
        <w:t>A) Distance B) Data transfer capacity C) Storage D) Security strength</w:t>
      </w:r>
    </w:p>
    <w:p w14:paraId="4D1E69AA" w14:textId="77777777" w:rsidR="003C2C86" w:rsidRDefault="00592AE9">
      <w:r>
        <w:t>Q7 (★) True or False: A switch broadcasts all data to every connected device.</w:t>
      </w:r>
    </w:p>
    <w:p w14:paraId="22C88F9A" w14:textId="77777777" w:rsidR="003C2C86" w:rsidRDefault="00592AE9">
      <w:r>
        <w:t>Q8 (★★★) List the seven layers of the OSI model in order. (Short Answer)</w:t>
      </w:r>
    </w:p>
    <w:p w14:paraId="0339CF8E" w14:textId="77777777" w:rsidR="003C2C86" w:rsidRDefault="00592AE9">
      <w:r>
        <w:t>Q9 (★★) Which OSI layers are combined in the TCP/IP “Application Layer”?</w:t>
      </w:r>
      <w:r>
        <w:br/>
        <w:t>A) Network, Transport, Session B) Application, Presentation, Session C) Data Link and Physical D) Network and Transport</w:t>
      </w:r>
    </w:p>
    <w:p w14:paraId="5BDC2E6F" w14:textId="77777777" w:rsidR="003C2C86" w:rsidRDefault="00592AE9">
      <w:r>
        <w:t>Q10 (★★) A firewall’s main purpose is to __________.</w:t>
      </w:r>
      <w:r>
        <w:br/>
        <w:t>A) Increase bandwidth B) Control and monitor traffic C) Store files D) Manage cables</w:t>
      </w:r>
    </w:p>
    <w:p w14:paraId="28EE4CD7" w14:textId="77777777" w:rsidR="003C2C86" w:rsidRDefault="00592AE9">
      <w:r>
        <w:t>Q11 (★★★) When you send an email, explain briefly how data packets travel through a network. (Short Answer)</w:t>
      </w:r>
    </w:p>
    <w:p w14:paraId="5906AFE4" w14:textId="77777777" w:rsidR="003C2C86" w:rsidRDefault="00592AE9">
      <w:r>
        <w:t>Q12 (★★) True or False: DNS converts IP addresses into human-readable names.</w:t>
      </w:r>
    </w:p>
    <w:p w14:paraId="7096AB39" w14:textId="77777777" w:rsidR="003C2C86" w:rsidRDefault="00592AE9">
      <w:r>
        <w:t>Q13 (★★) Which of the following best describes a phishing attack?</w:t>
      </w:r>
      <w:r>
        <w:br/>
        <w:t>A) Unauthorized access to a database B) Sending fake emails to obtain information C) Blocking websites D) Data encryption process</w:t>
      </w:r>
    </w:p>
    <w:p w14:paraId="5F338B0A" w14:textId="77777777" w:rsidR="003C2C86" w:rsidRDefault="00592AE9">
      <w:r>
        <w:t>Q14 (★★★) Explain one real-world consequence of a DDoS attack on a company’s server. (Short Answer)</w:t>
      </w:r>
    </w:p>
    <w:p w14:paraId="033C50B9" w14:textId="086B310C" w:rsidR="00D80B77" w:rsidRDefault="00592AE9">
      <w:r>
        <w:t>Q15 (★) Match transmission media:</w:t>
      </w:r>
      <w:r>
        <w:br/>
        <w:t>1. Fiber Optic a. Uses light for data transfer</w:t>
      </w:r>
      <w:r>
        <w:br/>
        <w:t>2. Coaxial b. Cable for TV/internet</w:t>
      </w:r>
      <w:r>
        <w:br/>
        <w:t>3. Ethernet c. Common wired LAN cable</w:t>
      </w:r>
    </w:p>
    <w:p w14:paraId="637F2C79" w14:textId="77777777" w:rsidR="00D80B77" w:rsidRDefault="00D80B77"/>
    <w:p w14:paraId="69D5474C" w14:textId="77777777" w:rsidR="00D80B77" w:rsidRDefault="00D80B77"/>
    <w:p w14:paraId="2F2F3787" w14:textId="77777777" w:rsidR="00F37736" w:rsidRPr="00F37736" w:rsidRDefault="00F37736" w:rsidP="00F37736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</w:pPr>
      <w:r w:rsidRPr="00F37736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  <w:t>Chapter 3: Introduction to Artificial Intelligence</w:t>
      </w:r>
    </w:p>
    <w:p w14:paraId="41720DDC" w14:textId="77777777" w:rsidR="00F37736" w:rsidRPr="00F37736" w:rsidRDefault="00F37736" w:rsidP="00F37736">
      <w:r w:rsidRPr="00F37736">
        <w:t>Q1 (</w:t>
      </w:r>
      <w:r w:rsidRPr="00F37736">
        <w:rPr>
          <w:rFonts w:ascii="Segoe UI Symbol" w:hAnsi="Segoe UI Symbol" w:cs="Segoe UI Symbol"/>
        </w:rPr>
        <w:t>★</w:t>
      </w:r>
      <w:r w:rsidRPr="00F37736">
        <w:t>) Artificial Intelligence is the field focused on __________.</w:t>
      </w:r>
      <w:r w:rsidRPr="00F37736">
        <w:br/>
        <w:t>A) designing faster hardware B) simulating human intelligence in machines C) programming user interfaces D) managing files</w:t>
      </w:r>
    </w:p>
    <w:p w14:paraId="4F8A8644" w14:textId="77777777" w:rsidR="00F37736" w:rsidRPr="00F37736" w:rsidRDefault="00F37736" w:rsidP="00F37736">
      <w:r w:rsidRPr="00F37736">
        <w:t>Q2 (</w:t>
      </w:r>
      <w:r w:rsidRPr="00F37736">
        <w:rPr>
          <w:rFonts w:ascii="Segoe UI Symbol" w:hAnsi="Segoe UI Symbol" w:cs="Segoe UI Symbol"/>
        </w:rPr>
        <w:t>★★</w:t>
      </w:r>
      <w:r w:rsidRPr="00F37736">
        <w:t>) Which of the following is NOT a component of AI?</w:t>
      </w:r>
      <w:r w:rsidRPr="00F37736">
        <w:br/>
        <w:t>A) Machine Learning B) Computer Vision C) Circuit Design D) Natural Language Processing</w:t>
      </w:r>
    </w:p>
    <w:p w14:paraId="104DB446" w14:textId="77777777" w:rsidR="00F37736" w:rsidRPr="00F37736" w:rsidRDefault="00F37736" w:rsidP="00F37736">
      <w:r w:rsidRPr="00F37736">
        <w:lastRenderedPageBreak/>
        <w:t>Q3 (</w:t>
      </w:r>
      <w:r w:rsidRPr="00F37736">
        <w:rPr>
          <w:rFonts w:ascii="Segoe UI Symbol" w:hAnsi="Segoe UI Symbol" w:cs="Segoe UI Symbol"/>
        </w:rPr>
        <w:t>★</w:t>
      </w:r>
      <w:r w:rsidRPr="00F37736">
        <w:t>) Who proposed the Turing Test for measuring machine intelligence?</w:t>
      </w:r>
      <w:r w:rsidRPr="00F37736">
        <w:br/>
        <w:t xml:space="preserve">A) Alan Turing B) John McCarthy C) Marvin </w:t>
      </w:r>
      <w:proofErr w:type="spellStart"/>
      <w:r w:rsidRPr="00F37736">
        <w:t>Minsky</w:t>
      </w:r>
      <w:proofErr w:type="spellEnd"/>
      <w:r w:rsidRPr="00F37736">
        <w:t> D) Claude Shannon</w:t>
      </w:r>
    </w:p>
    <w:p w14:paraId="1009A58B" w14:textId="77777777" w:rsidR="00F37736" w:rsidRPr="00F37736" w:rsidRDefault="00F37736" w:rsidP="00F37736">
      <w:r w:rsidRPr="00F37736">
        <w:t>Q4 (</w:t>
      </w:r>
      <w:r w:rsidRPr="00F37736">
        <w:rPr>
          <w:rFonts w:ascii="Segoe UI Symbol" w:hAnsi="Segoe UI Symbol" w:cs="Segoe UI Symbol"/>
        </w:rPr>
        <w:t>★★</w:t>
      </w:r>
      <w:r w:rsidRPr="00F37736">
        <w:t>) The Dartmouth Conference (1956) is significant because it __________.</w:t>
      </w:r>
    </w:p>
    <w:p w14:paraId="5D207D3E" w14:textId="77777777" w:rsidR="00F37736" w:rsidRPr="00F37736" w:rsidRDefault="00F37736" w:rsidP="00F37736">
      <w:r w:rsidRPr="00F37736">
        <w:t>Q5 (</w:t>
      </w:r>
      <w:r w:rsidRPr="00F37736">
        <w:rPr>
          <w:rFonts w:ascii="Segoe UI Symbol" w:hAnsi="Segoe UI Symbol" w:cs="Segoe UI Symbol"/>
        </w:rPr>
        <w:t>★★</w:t>
      </w:r>
      <w:r w:rsidRPr="00F37736">
        <w:t>) An “AI Winter” refers to periods of __________.</w:t>
      </w:r>
    </w:p>
    <w:p w14:paraId="427192C2" w14:textId="77777777" w:rsidR="00F37736" w:rsidRPr="00F37736" w:rsidRDefault="00F37736" w:rsidP="00F37736">
      <w:r w:rsidRPr="00F37736">
        <w:t>Q6 (</w:t>
      </w:r>
      <w:r w:rsidRPr="00F37736">
        <w:rPr>
          <w:rFonts w:ascii="Segoe UI Symbol" w:hAnsi="Segoe UI Symbol" w:cs="Segoe UI Symbol"/>
        </w:rPr>
        <w:t>★</w:t>
      </w:r>
      <w:r w:rsidRPr="00F37736">
        <w:t>) True or False: Deep learning relies heavily on large datasets and high computing power.</w:t>
      </w:r>
    </w:p>
    <w:p w14:paraId="1A17F126" w14:textId="77777777" w:rsidR="00F37736" w:rsidRPr="00F37736" w:rsidRDefault="00F37736" w:rsidP="00F37736">
      <w:r w:rsidRPr="00F37736">
        <w:t>Q7 (</w:t>
      </w:r>
      <w:r w:rsidRPr="00F37736">
        <w:rPr>
          <w:rFonts w:ascii="Segoe UI Symbol" w:hAnsi="Segoe UI Symbol" w:cs="Segoe UI Symbol"/>
        </w:rPr>
        <w:t>★★★</w:t>
      </w:r>
      <w:r w:rsidRPr="00F37736">
        <w:t>) Give one main difference between symbolic and behavioral AI. (Short Answer)</w:t>
      </w:r>
    </w:p>
    <w:p w14:paraId="238AFC06" w14:textId="77777777" w:rsidR="00F37736" w:rsidRPr="00F37736" w:rsidRDefault="00F37736" w:rsidP="00F37736">
      <w:r w:rsidRPr="00F37736">
        <w:t>Q8 (</w:t>
      </w:r>
      <w:r w:rsidRPr="00F37736">
        <w:rPr>
          <w:rFonts w:ascii="Segoe UI Symbol" w:hAnsi="Segoe UI Symbol" w:cs="Segoe UI Symbol"/>
        </w:rPr>
        <w:t>★★</w:t>
      </w:r>
      <w:r w:rsidRPr="00F37736">
        <w:t>) Match each type of AI:</w:t>
      </w:r>
      <w:r w:rsidRPr="00F37736">
        <w:br/>
        <w:t>1. Narrow AI a. Performs specific tasks</w:t>
      </w:r>
      <w:r w:rsidRPr="00F37736">
        <w:br/>
        <w:t>2. General AI b. Mimics full human cognition</w:t>
      </w:r>
      <w:r w:rsidRPr="00F37736">
        <w:br/>
        <w:t>3. Behavioral AI c. Learns patterns from data</w:t>
      </w:r>
    </w:p>
    <w:p w14:paraId="25F33505" w14:textId="77777777" w:rsidR="00F37736" w:rsidRPr="00F37736" w:rsidRDefault="00F37736" w:rsidP="00F37736">
      <w:r w:rsidRPr="00F37736">
        <w:t>Q9 (</w:t>
      </w:r>
      <w:r w:rsidRPr="00F37736">
        <w:rPr>
          <w:rFonts w:ascii="Segoe UI Symbol" w:hAnsi="Segoe UI Symbol" w:cs="Segoe UI Symbol"/>
        </w:rPr>
        <w:t>★★</w:t>
      </w:r>
      <w:r w:rsidRPr="00F37736">
        <w:t>) Which of the following is NOT an example of AI use?</w:t>
      </w:r>
      <w:r w:rsidRPr="00F37736">
        <w:br/>
        <w:t>A) ChatGPT B) Self-driving car C) Spreadsheet calculator D) Siri</w:t>
      </w:r>
    </w:p>
    <w:p w14:paraId="7E45B530" w14:textId="77777777" w:rsidR="00F37736" w:rsidRPr="00F37736" w:rsidRDefault="00F37736" w:rsidP="00F37736">
      <w:r w:rsidRPr="00F37736">
        <w:t>Q10 (</w:t>
      </w:r>
      <w:r w:rsidRPr="00F37736">
        <w:rPr>
          <w:rFonts w:ascii="Segoe UI Symbol" w:hAnsi="Segoe UI Symbol" w:cs="Segoe UI Symbol"/>
        </w:rPr>
        <w:t>★★★</w:t>
      </w:r>
      <w:r w:rsidRPr="00F37736">
        <w:t>) Explain how Big Data has contributed to modern AI’s success. (Short Answer)</w:t>
      </w:r>
    </w:p>
    <w:p w14:paraId="5344F15D" w14:textId="77777777" w:rsidR="00F37736" w:rsidRPr="00F37736" w:rsidRDefault="00F37736" w:rsidP="00F37736">
      <w:r w:rsidRPr="00F37736">
        <w:t>Q11 (</w:t>
      </w:r>
      <w:r w:rsidRPr="00F37736">
        <w:rPr>
          <w:rFonts w:ascii="Segoe UI Symbol" w:hAnsi="Segoe UI Symbol" w:cs="Segoe UI Symbol"/>
        </w:rPr>
        <w:t>★</w:t>
      </w:r>
      <w:r w:rsidRPr="00F37736">
        <w:t>) Match concepts:</w:t>
      </w:r>
      <w:r w:rsidRPr="00F37736">
        <w:br/>
        <w:t>1. NLP a. Understanding language</w:t>
      </w:r>
      <w:r w:rsidRPr="00F37736">
        <w:br/>
        <w:t>2. Computer Vision b. Interpreting images</w:t>
      </w:r>
      <w:r w:rsidRPr="00F37736">
        <w:br/>
        <w:t>3. Robotics c. Physical interaction</w:t>
      </w:r>
    </w:p>
    <w:p w14:paraId="16EC7174" w14:textId="77777777" w:rsidR="00F37736" w:rsidRPr="00F37736" w:rsidRDefault="00F37736" w:rsidP="00F37736">
      <w:r w:rsidRPr="00F37736">
        <w:t>Q12 (</w:t>
      </w:r>
      <w:r w:rsidRPr="00F37736">
        <w:rPr>
          <w:rFonts w:ascii="Segoe UI Symbol" w:hAnsi="Segoe UI Symbol" w:cs="Segoe UI Symbol"/>
        </w:rPr>
        <w:t>★★</w:t>
      </w:r>
      <w:r w:rsidRPr="00F37736">
        <w:t>) Which decade marked the second AI Winter?</w:t>
      </w:r>
      <w:r w:rsidRPr="00F37736">
        <w:br/>
        <w:t>A) 1950s B) 1980s C) 1990s D) 2000s</w:t>
      </w:r>
    </w:p>
    <w:p w14:paraId="07C91B80" w14:textId="77777777" w:rsidR="00F37736" w:rsidRPr="00F37736" w:rsidRDefault="00F37736" w:rsidP="00F37736">
      <w:r w:rsidRPr="00F37736">
        <w:t>Q13 (</w:t>
      </w:r>
      <w:r w:rsidRPr="00F37736">
        <w:rPr>
          <w:rFonts w:ascii="Segoe UI Symbol" w:hAnsi="Segoe UI Symbol" w:cs="Segoe UI Symbol"/>
        </w:rPr>
        <w:t>★★★</w:t>
      </w:r>
      <w:r w:rsidRPr="00F37736">
        <w:t>) Evaluate one ethical concern with generative AI. (Short Answer)</w:t>
      </w:r>
    </w:p>
    <w:p w14:paraId="4930C55B" w14:textId="77777777" w:rsidR="00F37736" w:rsidRPr="00F37736" w:rsidRDefault="00F37736" w:rsidP="00F37736">
      <w:r w:rsidRPr="00F37736">
        <w:t>Q14 (</w:t>
      </w:r>
      <w:r w:rsidRPr="00F37736">
        <w:rPr>
          <w:rFonts w:ascii="Segoe UI Symbol" w:hAnsi="Segoe UI Symbol" w:cs="Segoe UI Symbol"/>
        </w:rPr>
        <w:t>★★</w:t>
      </w:r>
      <w:r w:rsidRPr="00F37736">
        <w:t>) True or False: Expert systems are based on neural networks.</w:t>
      </w:r>
    </w:p>
    <w:p w14:paraId="6F101550" w14:textId="77777777" w:rsidR="00F37736" w:rsidRPr="00F37736" w:rsidRDefault="00F37736" w:rsidP="00F37736">
      <w:r w:rsidRPr="00F37736">
        <w:t>Q15 (</w:t>
      </w:r>
      <w:r w:rsidRPr="00F37736">
        <w:rPr>
          <w:rFonts w:ascii="Segoe UI Symbol" w:hAnsi="Segoe UI Symbol" w:cs="Segoe UI Symbol"/>
        </w:rPr>
        <w:t>★★★</w:t>
      </w:r>
      <w:r w:rsidRPr="00F37736">
        <w:t>) Provide one real-world application each for (a) NLP and (b) Computer Vision. (Short Answer)</w:t>
      </w:r>
    </w:p>
    <w:p w14:paraId="2009D5C3" w14:textId="77777777" w:rsidR="00B86D1C" w:rsidRDefault="00B86D1C" w:rsidP="00F37736">
      <w:pPr>
        <w:keepNext/>
        <w:keepLines/>
        <w:spacing w:before="200" w:after="0"/>
        <w:outlineLvl w:val="1"/>
      </w:pPr>
    </w:p>
    <w:p w14:paraId="0C3A35B7" w14:textId="77777777" w:rsidR="00B86D1C" w:rsidRDefault="00B86D1C" w:rsidP="00F37736">
      <w:pPr>
        <w:keepNext/>
        <w:keepLines/>
        <w:spacing w:before="200" w:after="0"/>
        <w:outlineLvl w:val="1"/>
      </w:pPr>
    </w:p>
    <w:p w14:paraId="658737B5" w14:textId="345A6DFC" w:rsidR="00F37736" w:rsidRPr="00F37736" w:rsidRDefault="0074372F" w:rsidP="00F37736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</w:pPr>
      <w:r w:rsidRPr="00F37736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  <w:t>Chapter</w:t>
      </w:r>
      <w:r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  <w:t xml:space="preserve"> </w:t>
      </w:r>
      <w:r w:rsidRPr="00F37736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  <w:t>4</w:t>
      </w:r>
      <w:r w:rsidR="00F37736" w:rsidRPr="00F37736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  <w:t>: Behavioral AI Systems</w:t>
      </w:r>
    </w:p>
    <w:p w14:paraId="0F71150A" w14:textId="77777777" w:rsidR="00F37736" w:rsidRPr="00F37736" w:rsidRDefault="00F37736" w:rsidP="00F37736">
      <w:r w:rsidRPr="00F37736">
        <w:t>Q1 (</w:t>
      </w:r>
      <w:r w:rsidRPr="00F37736">
        <w:rPr>
          <w:rFonts w:ascii="Segoe UI Symbol" w:hAnsi="Segoe UI Symbol" w:cs="Segoe UI Symbol"/>
        </w:rPr>
        <w:t>★</w:t>
      </w:r>
      <w:r w:rsidRPr="00F37736">
        <w:t>) Behavioral AI focuses on __________.</w:t>
      </w:r>
      <w:r w:rsidRPr="00F37736">
        <w:br/>
        <w:t>A) reasoning with logic B) replicating human emotional and behavioral patterns C) mechanical control D) binary processing</w:t>
      </w:r>
    </w:p>
    <w:p w14:paraId="0040E4E6" w14:textId="77777777" w:rsidR="00F37736" w:rsidRPr="00F37736" w:rsidRDefault="00F37736" w:rsidP="00F37736">
      <w:r w:rsidRPr="00F37736">
        <w:lastRenderedPageBreak/>
        <w:t>Q2 (</w:t>
      </w:r>
      <w:r w:rsidRPr="00F37736">
        <w:rPr>
          <w:rFonts w:ascii="Segoe UI Symbol" w:hAnsi="Segoe UI Symbol" w:cs="Segoe UI Symbol"/>
        </w:rPr>
        <w:t>★★</w:t>
      </w:r>
      <w:r w:rsidRPr="00F37736">
        <w:t>) Behavior prediction involves __________.</w:t>
      </w:r>
      <w:r w:rsidRPr="00F37736">
        <w:br/>
        <w:t>A) Random guessing B) Forecasting future actions based on past data C) Pre-coded responses D) Memory storage</w:t>
      </w:r>
    </w:p>
    <w:p w14:paraId="5499EAE0" w14:textId="77777777" w:rsidR="00F37736" w:rsidRPr="00F37736" w:rsidRDefault="00F37736" w:rsidP="00F37736">
      <w:r w:rsidRPr="00F37736">
        <w:t>Q3 (</w:t>
      </w:r>
      <w:r w:rsidRPr="00F37736">
        <w:rPr>
          <w:rFonts w:ascii="Segoe UI Symbol" w:hAnsi="Segoe UI Symbol" w:cs="Segoe UI Symbol"/>
        </w:rPr>
        <w:t>★★★</w:t>
      </w:r>
      <w:r w:rsidRPr="00F37736">
        <w:t>) Give a real-world example of behavioral AI in daily life. (Short Answer)</w:t>
      </w:r>
    </w:p>
    <w:p w14:paraId="2FD46A5F" w14:textId="77777777" w:rsidR="00F37736" w:rsidRPr="00F37736" w:rsidRDefault="00F37736" w:rsidP="00F37736">
      <w:r w:rsidRPr="00F37736">
        <w:t>Q4 (</w:t>
      </w:r>
      <w:r w:rsidRPr="00F37736">
        <w:rPr>
          <w:rFonts w:ascii="Segoe UI Symbol" w:hAnsi="Segoe UI Symbol" w:cs="Segoe UI Symbol"/>
        </w:rPr>
        <w:t>★</w:t>
      </w:r>
      <w:r w:rsidRPr="00F37736">
        <w:t>) Which of the following is NOT a technique for emotion recognition?</w:t>
      </w:r>
      <w:r w:rsidRPr="00F37736">
        <w:br/>
        <w:t>A) Text sentiment analysis B) Voice tone analysis C) Facial expression reading D) Encryption</w:t>
      </w:r>
    </w:p>
    <w:p w14:paraId="03017BF5" w14:textId="77777777" w:rsidR="00F37736" w:rsidRPr="00F37736" w:rsidRDefault="00F37736" w:rsidP="00F37736">
      <w:r w:rsidRPr="00F37736">
        <w:t>Q5 (</w:t>
      </w:r>
      <w:r w:rsidRPr="00F37736">
        <w:rPr>
          <w:rFonts w:ascii="Segoe UI Symbol" w:hAnsi="Segoe UI Symbol" w:cs="Segoe UI Symbol"/>
        </w:rPr>
        <w:t>★★</w:t>
      </w:r>
      <w:r w:rsidRPr="00F37736">
        <w:t>) Supervised learning uses __________ data, while unsupervised learning uses __________ data.</w:t>
      </w:r>
    </w:p>
    <w:p w14:paraId="6AFD1761" w14:textId="77777777" w:rsidR="00F37736" w:rsidRPr="00F37736" w:rsidRDefault="00F37736" w:rsidP="00F37736">
      <w:r w:rsidRPr="00F37736">
        <w:t>Q6 (</w:t>
      </w:r>
      <w:r w:rsidRPr="00F37736">
        <w:rPr>
          <w:rFonts w:ascii="Segoe UI Symbol" w:hAnsi="Segoe UI Symbol" w:cs="Segoe UI Symbol"/>
        </w:rPr>
        <w:t>★</w:t>
      </w:r>
      <w:r w:rsidRPr="00F37736">
        <w:t>) In reinforcement learning, decisions are made based on __________ and __________.</w:t>
      </w:r>
    </w:p>
    <w:p w14:paraId="0A76D8FC" w14:textId="77777777" w:rsidR="00F37736" w:rsidRPr="00F37736" w:rsidRDefault="00F37736" w:rsidP="00F37736">
      <w:r w:rsidRPr="00F37736">
        <w:t>Q7 (</w:t>
      </w:r>
      <w:r w:rsidRPr="00F37736">
        <w:rPr>
          <w:rFonts w:ascii="Segoe UI Symbol" w:hAnsi="Segoe UI Symbol" w:cs="Segoe UI Symbol"/>
        </w:rPr>
        <w:t>★★</w:t>
      </w:r>
      <w:r w:rsidRPr="00F37736">
        <w:t>) Edge computing in Behavioral AI allows __________.</w:t>
      </w:r>
    </w:p>
    <w:p w14:paraId="0C6EDF71" w14:textId="77777777" w:rsidR="00F37736" w:rsidRPr="00F37736" w:rsidRDefault="00F37736" w:rsidP="00F37736">
      <w:r w:rsidRPr="00F37736">
        <w:t>Q8 (</w:t>
      </w:r>
      <w:r w:rsidRPr="00F37736">
        <w:rPr>
          <w:rFonts w:ascii="Segoe UI Symbol" w:hAnsi="Segoe UI Symbol" w:cs="Segoe UI Symbol"/>
        </w:rPr>
        <w:t>★★★</w:t>
      </w:r>
      <w:r w:rsidRPr="00F37736">
        <w:t>) Explain how reinforcement learning mimics human trial-and-error behavior. (Short Answer)</w:t>
      </w:r>
    </w:p>
    <w:p w14:paraId="147EA5C1" w14:textId="77777777" w:rsidR="00F37736" w:rsidRPr="00F37736" w:rsidRDefault="00F37736" w:rsidP="00F37736">
      <w:r w:rsidRPr="00F37736">
        <w:t>Q9 (</w:t>
      </w:r>
      <w:r w:rsidRPr="00F37736">
        <w:rPr>
          <w:rFonts w:ascii="Segoe UI Symbol" w:hAnsi="Segoe UI Symbol" w:cs="Segoe UI Symbol"/>
        </w:rPr>
        <w:t>★★</w:t>
      </w:r>
      <w:r w:rsidRPr="00F37736">
        <w:t>) Which of these is NOT a data acquisition method in Behavioral AI?</w:t>
      </w:r>
      <w:r w:rsidRPr="00F37736">
        <w:br/>
        <w:t>A) Sensor data B) Social media C) User interactions D) DNA sequencing</w:t>
      </w:r>
    </w:p>
    <w:p w14:paraId="59A99D53" w14:textId="77777777" w:rsidR="00F37736" w:rsidRPr="00F37736" w:rsidRDefault="00F37736" w:rsidP="00F37736">
      <w:r w:rsidRPr="00F37736">
        <w:t>Q10 (</w:t>
      </w:r>
      <w:r w:rsidRPr="00F37736">
        <w:rPr>
          <w:rFonts w:ascii="Segoe UI Symbol" w:hAnsi="Segoe UI Symbol" w:cs="Segoe UI Symbol"/>
        </w:rPr>
        <w:t>★</w:t>
      </w:r>
      <w:r w:rsidRPr="00F37736">
        <w:t>) True or False: Data anonymization protects user identity by removing personal details.</w:t>
      </w:r>
    </w:p>
    <w:p w14:paraId="5B056C8A" w14:textId="77777777" w:rsidR="00F37736" w:rsidRPr="00F37736" w:rsidRDefault="00F37736" w:rsidP="00F37736">
      <w:r w:rsidRPr="00F37736">
        <w:t>Q11 (</w:t>
      </w:r>
      <w:r w:rsidRPr="00F37736">
        <w:rPr>
          <w:rFonts w:ascii="Segoe UI Symbol" w:hAnsi="Segoe UI Symbol" w:cs="Segoe UI Symbol"/>
        </w:rPr>
        <w:t>★★</w:t>
      </w:r>
      <w:r w:rsidRPr="00F37736">
        <w:t>) Match emotion cues:</w:t>
      </w:r>
      <w:r w:rsidRPr="00F37736">
        <w:br/>
        <w:t>1. Text Analysis a. Detects tone in written messages</w:t>
      </w:r>
      <w:r w:rsidRPr="00F37736">
        <w:br/>
        <w:t>2. Voice Analysis b. Analyzes pitch/volume</w:t>
      </w:r>
      <w:r w:rsidRPr="00F37736">
        <w:br/>
        <w:t>3. Facial Recognition c. Reads micro-expressions</w:t>
      </w:r>
    </w:p>
    <w:p w14:paraId="7A21DFD8" w14:textId="77777777" w:rsidR="00F37736" w:rsidRPr="00F37736" w:rsidRDefault="00F37736" w:rsidP="00F37736">
      <w:r w:rsidRPr="00F37736">
        <w:t>Q12 (</w:t>
      </w:r>
      <w:r w:rsidRPr="00F37736">
        <w:rPr>
          <w:rFonts w:ascii="Segoe UI Symbol" w:hAnsi="Segoe UI Symbol" w:cs="Segoe UI Symbol"/>
        </w:rPr>
        <w:t>★★★</w:t>
      </w:r>
      <w:r w:rsidRPr="00F37736">
        <w:t>) List two ethical concerns in Behavioral AI. (Short Answer)</w:t>
      </w:r>
    </w:p>
    <w:p w14:paraId="00954906" w14:textId="77777777" w:rsidR="00F37736" w:rsidRPr="00F37736" w:rsidRDefault="00F37736" w:rsidP="00F37736">
      <w:r w:rsidRPr="00F37736">
        <w:t>Q13 (</w:t>
      </w:r>
      <w:r w:rsidRPr="00F37736">
        <w:rPr>
          <w:rFonts w:ascii="Segoe UI Symbol" w:hAnsi="Segoe UI Symbol" w:cs="Segoe UI Symbol"/>
        </w:rPr>
        <w:t>★★</w:t>
      </w:r>
      <w:r w:rsidRPr="00F37736">
        <w:t>) Before analysis, Behavioral AI data must undergo __________ to remove noise and errors.</w:t>
      </w:r>
    </w:p>
    <w:p w14:paraId="7A1F1FB4" w14:textId="77777777" w:rsidR="00F37736" w:rsidRPr="00F37736" w:rsidRDefault="00F37736" w:rsidP="00F37736">
      <w:r w:rsidRPr="00F37736">
        <w:t>Q14 (</w:t>
      </w:r>
      <w:r w:rsidRPr="00F37736">
        <w:rPr>
          <w:rFonts w:ascii="Segoe UI Symbol" w:hAnsi="Segoe UI Symbol" w:cs="Segoe UI Symbol"/>
        </w:rPr>
        <w:t>★</w:t>
      </w:r>
      <w:r w:rsidRPr="00F37736">
        <w:t>) True or False: Behavioral AI requires no sensory hardware.</w:t>
      </w:r>
    </w:p>
    <w:p w14:paraId="171022E6" w14:textId="77777777" w:rsidR="00F37736" w:rsidRDefault="00F37736" w:rsidP="00F37736">
      <w:r w:rsidRPr="00F37736">
        <w:t>Q15 (</w:t>
      </w:r>
      <w:r w:rsidRPr="00F37736">
        <w:rPr>
          <w:rFonts w:ascii="Segoe UI Symbol" w:hAnsi="Segoe UI Symbol" w:cs="Segoe UI Symbol"/>
        </w:rPr>
        <w:t>★★★</w:t>
      </w:r>
      <w:r w:rsidRPr="00F37736">
        <w:t>) Describe how a virtual assistant (like Alexa) uses Behavioral AI to improve user experience. (Short Answer)</w:t>
      </w:r>
    </w:p>
    <w:p w14:paraId="0C139E98" w14:textId="77777777" w:rsidR="00B86D1C" w:rsidRDefault="00B86D1C" w:rsidP="00F37736"/>
    <w:p w14:paraId="11F4F834" w14:textId="77777777" w:rsidR="00B86D1C" w:rsidRPr="00F37736" w:rsidRDefault="00B86D1C" w:rsidP="00F37736"/>
    <w:p w14:paraId="5D1B23CD" w14:textId="77777777" w:rsidR="00F37736" w:rsidRPr="00F37736" w:rsidRDefault="00F37736" w:rsidP="00F37736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</w:pPr>
      <w:r w:rsidRPr="00F37736"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  <w:lastRenderedPageBreak/>
        <w:t>Chapter 5: Applications &amp; Case Studies</w:t>
      </w:r>
    </w:p>
    <w:p w14:paraId="7539682E" w14:textId="77777777" w:rsidR="00F37736" w:rsidRPr="00F37736" w:rsidRDefault="00F37736" w:rsidP="00F37736">
      <w:r w:rsidRPr="00F37736">
        <w:t>Q1 (</w:t>
      </w:r>
      <w:r w:rsidRPr="00F37736">
        <w:rPr>
          <w:rFonts w:ascii="Segoe UI Symbol" w:hAnsi="Segoe UI Symbol" w:cs="Segoe UI Symbol"/>
        </w:rPr>
        <w:t>★</w:t>
      </w:r>
      <w:r w:rsidRPr="00F37736">
        <w:t>) AI helps detect diseases early by analyzing __________.</w:t>
      </w:r>
      <w:r w:rsidRPr="00F37736">
        <w:br/>
        <w:t>A) Emails B) Medical images C) Games D) Marketing data</w:t>
      </w:r>
    </w:p>
    <w:p w14:paraId="365E9E74" w14:textId="77777777" w:rsidR="00F37736" w:rsidRPr="00F37736" w:rsidRDefault="00F37736" w:rsidP="00F37736">
      <w:r w:rsidRPr="00F37736">
        <w:t>Q2 (</w:t>
      </w:r>
      <w:r w:rsidRPr="00F37736">
        <w:rPr>
          <w:rFonts w:ascii="Segoe UI Symbol" w:hAnsi="Segoe UI Symbol" w:cs="Segoe UI Symbol"/>
        </w:rPr>
        <w:t>★</w:t>
      </w:r>
      <w:r w:rsidRPr="00F37736">
        <w:t>) In finance, AI systems are used to __________.</w:t>
      </w:r>
      <w:r w:rsidRPr="00F37736">
        <w:br/>
        <w:t>A) manage routers B) detect fraud and predict risk C) count currency D) print statements</w:t>
      </w:r>
    </w:p>
    <w:p w14:paraId="66F197A3" w14:textId="77777777" w:rsidR="00F37736" w:rsidRPr="00F37736" w:rsidRDefault="00F37736" w:rsidP="00F37736">
      <w:r w:rsidRPr="00F37736">
        <w:t>Q3 (</w:t>
      </w:r>
      <w:r w:rsidRPr="00F37736">
        <w:rPr>
          <w:rFonts w:ascii="Segoe UI Symbol" w:hAnsi="Segoe UI Symbol" w:cs="Segoe UI Symbol"/>
        </w:rPr>
        <w:t>★★</w:t>
      </w:r>
      <w:r w:rsidRPr="00F37736">
        <w:t>) Adaptive learning platforms adjust lessons based on __________.</w:t>
      </w:r>
    </w:p>
    <w:p w14:paraId="5D533DB3" w14:textId="77777777" w:rsidR="00F37736" w:rsidRPr="00F37736" w:rsidRDefault="00F37736" w:rsidP="00F37736">
      <w:r w:rsidRPr="00F37736">
        <w:t>Q4 (</w:t>
      </w:r>
      <w:r w:rsidRPr="00F37736">
        <w:rPr>
          <w:rFonts w:ascii="Segoe UI Symbol" w:hAnsi="Segoe UI Symbol" w:cs="Segoe UI Symbol"/>
        </w:rPr>
        <w:t>★★★</w:t>
      </w:r>
      <w:r w:rsidRPr="00F37736">
        <w:t>) Explain how AI in transportation improves safety. (Short Answer)</w:t>
      </w:r>
    </w:p>
    <w:p w14:paraId="5D72F509" w14:textId="77777777" w:rsidR="00F37736" w:rsidRPr="00F37736" w:rsidRDefault="00F37736" w:rsidP="00F37736">
      <w:r w:rsidRPr="00F37736">
        <w:t>Q5 (</w:t>
      </w:r>
      <w:r w:rsidRPr="00F37736">
        <w:rPr>
          <w:rFonts w:ascii="Segoe UI Symbol" w:hAnsi="Segoe UI Symbol" w:cs="Segoe UI Symbol"/>
        </w:rPr>
        <w:t>★</w:t>
      </w:r>
      <w:r w:rsidRPr="00F37736">
        <w:t>) Which AI hardware component supports massive data computations?</w:t>
      </w:r>
      <w:r w:rsidRPr="00F37736">
        <w:br/>
        <w:t>A) GPU B) RAM C) HDD D) Modem</w:t>
      </w:r>
    </w:p>
    <w:p w14:paraId="1E2F4186" w14:textId="77777777" w:rsidR="00F37736" w:rsidRPr="00F37736" w:rsidRDefault="00F37736" w:rsidP="00F37736">
      <w:r w:rsidRPr="00F37736">
        <w:t>Q6 (</w:t>
      </w:r>
      <w:r w:rsidRPr="00F37736">
        <w:rPr>
          <w:rFonts w:ascii="Segoe UI Symbol" w:hAnsi="Segoe UI Symbol" w:cs="Segoe UI Symbol"/>
        </w:rPr>
        <w:t>★★</w:t>
      </w:r>
      <w:r w:rsidRPr="00F37736">
        <w:t>) TPUs are optimized for __________ operations.</w:t>
      </w:r>
      <w:r w:rsidRPr="00F37736">
        <w:br/>
        <w:t>A) Graphics B) Tensor C) Networking D) Audio</w:t>
      </w:r>
    </w:p>
    <w:p w14:paraId="15F170B3" w14:textId="77777777" w:rsidR="00F37736" w:rsidRPr="00F37736" w:rsidRDefault="00F37736" w:rsidP="00F37736">
      <w:r w:rsidRPr="00F37736">
        <w:t>Q7 (</w:t>
      </w:r>
      <w:r w:rsidRPr="00F37736">
        <w:rPr>
          <w:rFonts w:ascii="Segoe UI Symbol" w:hAnsi="Segoe UI Symbol" w:cs="Segoe UI Symbol"/>
        </w:rPr>
        <w:t>★★★</w:t>
      </w:r>
      <w:r w:rsidRPr="00F37736">
        <w:t>) Discuss one ethical challenge associated with Behavioral AI in social media. (Short Answer)</w:t>
      </w:r>
    </w:p>
    <w:p w14:paraId="6A7D2D49" w14:textId="77777777" w:rsidR="00F37736" w:rsidRPr="00F37736" w:rsidRDefault="00F37736" w:rsidP="00F37736">
      <w:r w:rsidRPr="00F37736">
        <w:t>Q8 (</w:t>
      </w:r>
      <w:r w:rsidRPr="00F37736">
        <w:rPr>
          <w:rFonts w:ascii="Segoe UI Symbol" w:hAnsi="Segoe UI Symbol" w:cs="Segoe UI Symbol"/>
        </w:rPr>
        <w:t>★★</w:t>
      </w:r>
      <w:r w:rsidRPr="00F37736">
        <w:t>) Which AI processor is most common in smartphones for on-device processing?</w:t>
      </w:r>
      <w:r w:rsidRPr="00F37736">
        <w:br/>
        <w:t>A) GPU B) CPU C) NPU D) PSU</w:t>
      </w:r>
    </w:p>
    <w:p w14:paraId="5F3F3471" w14:textId="77777777" w:rsidR="00F37736" w:rsidRPr="00F37736" w:rsidRDefault="00F37736" w:rsidP="00F37736">
      <w:r w:rsidRPr="00F37736">
        <w:t>Q9 (</w:t>
      </w:r>
      <w:r w:rsidRPr="00F37736">
        <w:rPr>
          <w:rFonts w:ascii="Segoe UI Symbol" w:hAnsi="Segoe UI Symbol" w:cs="Segoe UI Symbol"/>
        </w:rPr>
        <w:t>★</w:t>
      </w:r>
      <w:r w:rsidRPr="00F37736">
        <w:t>) True or False: AI can fully replace doctors in diagnosis.</w:t>
      </w:r>
    </w:p>
    <w:p w14:paraId="16CBB49C" w14:textId="77777777" w:rsidR="00F37736" w:rsidRPr="00F37736" w:rsidRDefault="00F37736" w:rsidP="00F37736">
      <w:r w:rsidRPr="00F37736">
        <w:t>Q10 (</w:t>
      </w:r>
      <w:r w:rsidRPr="00F37736">
        <w:rPr>
          <w:rFonts w:ascii="Segoe UI Symbol" w:hAnsi="Segoe UI Symbol" w:cs="Segoe UI Symbol"/>
        </w:rPr>
        <w:t>★★</w:t>
      </w:r>
      <w:r w:rsidRPr="00F37736">
        <w:t>) List two AI applications in entertainment.</w:t>
      </w:r>
    </w:p>
    <w:p w14:paraId="1FDC8B2F" w14:textId="77777777" w:rsidR="00F37736" w:rsidRPr="00F37736" w:rsidRDefault="00F37736" w:rsidP="00F37736">
      <w:r w:rsidRPr="00F37736">
        <w:t>Q11 (</w:t>
      </w:r>
      <w:r w:rsidRPr="00F37736">
        <w:rPr>
          <w:rFonts w:ascii="Segoe UI Symbol" w:hAnsi="Segoe UI Symbol" w:cs="Segoe UI Symbol"/>
        </w:rPr>
        <w:t>★★★</w:t>
      </w:r>
      <w:r w:rsidRPr="00F37736">
        <w:t>) Describe how edge AI benefits privacy in mobile devices. (Short Answer)</w:t>
      </w:r>
    </w:p>
    <w:p w14:paraId="6AD43AA0" w14:textId="77777777" w:rsidR="00F37736" w:rsidRPr="00F37736" w:rsidRDefault="00F37736" w:rsidP="00F37736">
      <w:r w:rsidRPr="00F37736">
        <w:t>Q12 (</w:t>
      </w:r>
      <w:r w:rsidRPr="00F37736">
        <w:rPr>
          <w:rFonts w:ascii="Segoe UI Symbol" w:hAnsi="Segoe UI Symbol" w:cs="Segoe UI Symbol"/>
        </w:rPr>
        <w:t>★★</w:t>
      </w:r>
      <w:r w:rsidRPr="00F37736">
        <w:t>) Which AI trend is linked to increased energy consumption and heat generation?</w:t>
      </w:r>
      <w:r w:rsidRPr="00F37736">
        <w:br/>
        <w:t>A) Smaller chips B) Hardware acceleration C) Quantum computing D) Cloud scaling</w:t>
      </w:r>
    </w:p>
    <w:p w14:paraId="6ADA00F0" w14:textId="77777777" w:rsidR="00F37736" w:rsidRPr="00F37736" w:rsidRDefault="00F37736" w:rsidP="00F37736">
      <w:r w:rsidRPr="00F37736">
        <w:t>Q13 (</w:t>
      </w:r>
      <w:r w:rsidRPr="00F37736">
        <w:rPr>
          <w:rFonts w:ascii="Segoe UI Symbol" w:hAnsi="Segoe UI Symbol" w:cs="Segoe UI Symbol"/>
        </w:rPr>
        <w:t>★★</w:t>
      </w:r>
      <w:r w:rsidRPr="00F37736">
        <w:t>) Behavioral AI success relies primarily on __________ and __________.</w:t>
      </w:r>
    </w:p>
    <w:p w14:paraId="4862D7EB" w14:textId="77777777" w:rsidR="00F37736" w:rsidRPr="00F37736" w:rsidRDefault="00F37736" w:rsidP="00F37736">
      <w:r w:rsidRPr="00F37736">
        <w:t>Q14 (</w:t>
      </w:r>
      <w:r w:rsidRPr="00F37736">
        <w:rPr>
          <w:rFonts w:ascii="Segoe UI Symbol" w:hAnsi="Segoe UI Symbol" w:cs="Segoe UI Symbol"/>
        </w:rPr>
        <w:t>★</w:t>
      </w:r>
      <w:r w:rsidRPr="00F37736">
        <w:t>) True or False: Self-driving vehicles are an example of Behavioral AI in transportation.</w:t>
      </w:r>
    </w:p>
    <w:p w14:paraId="13023F65" w14:textId="77777777" w:rsidR="00F37736" w:rsidRPr="00F37736" w:rsidRDefault="00F37736" w:rsidP="00F37736">
      <w:r w:rsidRPr="00F37736">
        <w:t>Q15 (</w:t>
      </w:r>
      <w:r w:rsidRPr="00F37736">
        <w:rPr>
          <w:rFonts w:ascii="Segoe UI Symbol" w:hAnsi="Segoe UI Symbol" w:cs="Segoe UI Symbol"/>
        </w:rPr>
        <w:t>★★★</w:t>
      </w:r>
      <w:r w:rsidRPr="00F37736">
        <w:t>) Evaluate how AI contributes to sustainability in agriculture. (Short Answer)</w:t>
      </w:r>
    </w:p>
    <w:p w14:paraId="2065BBF6" w14:textId="77777777" w:rsidR="0013207D" w:rsidRDefault="0013207D" w:rsidP="00F37736"/>
    <w:p w14:paraId="680A2CCD" w14:textId="77777777" w:rsidR="0013207D" w:rsidRDefault="0013207D" w:rsidP="00F37736"/>
    <w:p w14:paraId="7C3EB49F" w14:textId="77777777" w:rsidR="0013207D" w:rsidRDefault="0013207D" w:rsidP="00F37736"/>
    <w:p w14:paraId="0ABDFA42" w14:textId="5FD6B252" w:rsidR="00E44ACB" w:rsidRDefault="00E44ACB" w:rsidP="00EE2603">
      <w:r>
        <w:lastRenderedPageBreak/>
        <w:t>Ch 1 Answer Key: 1-B, 2-B, 3-B, 4-A, 5-Registers→Cache→RAM→Hard Drive, 6-C, 7-C, 8-B, 9-B, 10-Cooling system &amp; GPU, 11-AC to DC, 12-True, 13-RAM, 14-1a,2b,3c, 15-True</w:t>
      </w:r>
    </w:p>
    <w:p w14:paraId="3877D26A" w14:textId="77777777" w:rsidR="00F01D1D" w:rsidRDefault="00F01D1D" w:rsidP="00EE2603"/>
    <w:p w14:paraId="7E12746D" w14:textId="29565521" w:rsidR="00AD52EB" w:rsidRDefault="00FE735D" w:rsidP="00F01D1D">
      <w:pPr>
        <w:pStyle w:val="p1"/>
        <w:rPr>
          <w:rStyle w:val="s2"/>
        </w:rPr>
      </w:pPr>
      <w:r>
        <w:rPr>
          <w:rStyle w:val="s1"/>
        </w:rPr>
        <w:t>Ch 2 Answer Key:</w:t>
      </w:r>
      <w:r>
        <w:rPr>
          <w:rStyle w:val="s2"/>
        </w:rPr>
        <w:t xml:space="preserve"> 1-A, 2-A, 3-1a2b3c, 4-Packets, 5-Protocol, 6-B, 7-False, 8-App→Pres→Sess→Trans→Net→Data→Phys, 9-B, 10-B, 11-Packets sent via routers/switches, 12-False, 13-B, 14-Service downtime or financial loss, 15-1a2b3c</w:t>
      </w:r>
    </w:p>
    <w:p w14:paraId="30CAD8A3" w14:textId="77777777" w:rsidR="00F01D1D" w:rsidRPr="00F01D1D" w:rsidRDefault="00F01D1D" w:rsidP="00F01D1D">
      <w:pPr>
        <w:pStyle w:val="p1"/>
      </w:pPr>
    </w:p>
    <w:p w14:paraId="18C5C92A" w14:textId="4E2BB6D9" w:rsidR="00454569" w:rsidRPr="00F37736" w:rsidRDefault="00454569" w:rsidP="00EE2603">
      <w:r>
        <w:t xml:space="preserve">Ch 3 </w:t>
      </w:r>
      <w:r w:rsidRPr="00F37736">
        <w:t>Answer Key: 1-B, 2-C, 3-A, 4-Birth of AI as academic field, 5-Decline in funding/interest, 6-True, 7-Symbolic uses rules; Behavioral learns from data, 8-1a2b3c, 9-C, 10-More data improves learning accuracy, 11-1a2b3c, 12-C, 13-Data bias/privacy, 14-False, 15-NLP=Chatbots, CV=Facial recognition</w:t>
      </w:r>
    </w:p>
    <w:p w14:paraId="132C0EAB" w14:textId="77777777" w:rsidR="0013207D" w:rsidRDefault="0013207D" w:rsidP="00F37736"/>
    <w:p w14:paraId="076277B9" w14:textId="5C130212" w:rsidR="0013207D" w:rsidRPr="00F37736" w:rsidRDefault="0013207D" w:rsidP="00EE2603">
      <w:r>
        <w:t xml:space="preserve">Ch 4 </w:t>
      </w:r>
      <w:r w:rsidRPr="00F37736">
        <w:t>Answer Key: 1-B, 2-B, 3-Chatbots or recommendation engines, 4-D, 5-Labeled / Unlabeled, 6-Rewards &amp; Penalties, 7-Faster local decisions without cloud, 8-Learns from feedback/rewards, 9-D, 10-True, 11-1a2b3c, 12-Privacy, bias, discrimination, 13-Data cleaning, 14-False, 15-Analyzes habits and adjusts responses</w:t>
      </w:r>
    </w:p>
    <w:p w14:paraId="32231828" w14:textId="77777777" w:rsidR="0013207D" w:rsidRDefault="0013207D" w:rsidP="00F37736"/>
    <w:p w14:paraId="5846C42E" w14:textId="10731B46" w:rsidR="00F37736" w:rsidRPr="00F37736" w:rsidRDefault="0013207D" w:rsidP="00F37736">
      <w:r>
        <w:t xml:space="preserve">Ch 5 </w:t>
      </w:r>
      <w:r w:rsidR="00F37736" w:rsidRPr="00F37736">
        <w:t>Answer Key: 1-B, 2-B, 3-Student performance, 4-Self-driving, 5-A, 6-B, 7-Bias/privacy issues, 8-C, 9-False, 10-Recommendation &amp; content creation, 11-On-device learning limits data sharing, 12-B, 13-High-quality data &amp; learning, 14-True, 15-Monitoring crops, optimizing resources</w:t>
      </w:r>
    </w:p>
    <w:p w14:paraId="1AE3C5FD" w14:textId="77777777" w:rsidR="00F37736" w:rsidRDefault="00F37736"/>
    <w:p w14:paraId="125D6EBC" w14:textId="148C041D" w:rsidR="003C2C86" w:rsidRDefault="003C2C86"/>
    <w:sectPr w:rsidR="003C2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433181">
    <w:abstractNumId w:val="8"/>
  </w:num>
  <w:num w:numId="2" w16cid:durableId="476798353">
    <w:abstractNumId w:val="6"/>
  </w:num>
  <w:num w:numId="3" w16cid:durableId="937371299">
    <w:abstractNumId w:val="5"/>
  </w:num>
  <w:num w:numId="4" w16cid:durableId="990252901">
    <w:abstractNumId w:val="4"/>
  </w:num>
  <w:num w:numId="5" w16cid:durableId="261257168">
    <w:abstractNumId w:val="7"/>
  </w:num>
  <w:num w:numId="6" w16cid:durableId="1320647859">
    <w:abstractNumId w:val="3"/>
  </w:num>
  <w:num w:numId="7" w16cid:durableId="1409155746">
    <w:abstractNumId w:val="2"/>
  </w:num>
  <w:num w:numId="8" w16cid:durableId="1286429680">
    <w:abstractNumId w:val="1"/>
  </w:num>
  <w:num w:numId="9" w16cid:durableId="204590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07D"/>
    <w:rsid w:val="0015074B"/>
    <w:rsid w:val="002034C0"/>
    <w:rsid w:val="00230828"/>
    <w:rsid w:val="002648E4"/>
    <w:rsid w:val="002734F1"/>
    <w:rsid w:val="0029639D"/>
    <w:rsid w:val="00296CB8"/>
    <w:rsid w:val="00326F90"/>
    <w:rsid w:val="003276F4"/>
    <w:rsid w:val="003B1A83"/>
    <w:rsid w:val="003C2C86"/>
    <w:rsid w:val="00454569"/>
    <w:rsid w:val="005433FC"/>
    <w:rsid w:val="005927AD"/>
    <w:rsid w:val="00592AE9"/>
    <w:rsid w:val="00594B80"/>
    <w:rsid w:val="005A1B4A"/>
    <w:rsid w:val="005B5452"/>
    <w:rsid w:val="00634691"/>
    <w:rsid w:val="006A65FA"/>
    <w:rsid w:val="0074372F"/>
    <w:rsid w:val="007B7D7E"/>
    <w:rsid w:val="007F5C65"/>
    <w:rsid w:val="00816657"/>
    <w:rsid w:val="00A20D95"/>
    <w:rsid w:val="00AA1D8D"/>
    <w:rsid w:val="00AD52EB"/>
    <w:rsid w:val="00B049D6"/>
    <w:rsid w:val="00B47730"/>
    <w:rsid w:val="00B86D1C"/>
    <w:rsid w:val="00CB0664"/>
    <w:rsid w:val="00CC0859"/>
    <w:rsid w:val="00D370F6"/>
    <w:rsid w:val="00D80B77"/>
    <w:rsid w:val="00E40047"/>
    <w:rsid w:val="00E44ACB"/>
    <w:rsid w:val="00EC3541"/>
    <w:rsid w:val="00EF6CB9"/>
    <w:rsid w:val="00F01D1D"/>
    <w:rsid w:val="00F37736"/>
    <w:rsid w:val="00FC693F"/>
    <w:rsid w:val="00FE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D755F"/>
  <w14:defaultImageDpi w14:val="300"/>
  <w15:docId w15:val="{CBE8E0B1-32D3-B34B-9EA4-E1516DDD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E735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AE"/>
    </w:rPr>
  </w:style>
  <w:style w:type="character" w:customStyle="1" w:styleId="s1">
    <w:name w:val="s1"/>
    <w:basedOn w:val="DefaultParagraphFont"/>
    <w:rsid w:val="00FE735D"/>
  </w:style>
  <w:style w:type="character" w:customStyle="1" w:styleId="s2">
    <w:name w:val="s2"/>
    <w:basedOn w:val="DefaultParagraphFont"/>
    <w:rsid w:val="00FE7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Fatema Alhajeri</cp:lastModifiedBy>
  <cp:revision>2</cp:revision>
  <dcterms:created xsi:type="dcterms:W3CDTF">2025-11-04T06:05:00Z</dcterms:created>
  <dcterms:modified xsi:type="dcterms:W3CDTF">2025-11-04T06:05:00Z</dcterms:modified>
  <cp:category/>
</cp:coreProperties>
</file>