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CBE2" w14:textId="411BCC84" w:rsidR="00143FD9" w:rsidRDefault="00000000">
      <w:pPr>
        <w:jc w:val="center"/>
      </w:pPr>
      <w:r>
        <w:rPr>
          <w:b/>
          <w:sz w:val="32"/>
        </w:rPr>
        <w:t xml:space="preserve">Test Bank – Chapters 1–14 </w:t>
      </w:r>
    </w:p>
    <w:p w14:paraId="2DDCB551" w14:textId="2419206A" w:rsidR="00143FD9" w:rsidRDefault="00000000">
      <w:r>
        <w:rPr>
          <w:b/>
          <w:sz w:val="28"/>
        </w:rPr>
        <w:t xml:space="preserve"> TRUE OR FALSE QUESTIONS</w:t>
      </w:r>
    </w:p>
    <w:p w14:paraId="0724A2FF" w14:textId="77777777" w:rsidR="00143FD9" w:rsidRDefault="00000000">
      <w:r>
        <w:t>1. Big Data refers only to the size of datasets and not their complexity or diversity. (T/F)</w:t>
      </w:r>
    </w:p>
    <w:p w14:paraId="238DB774" w14:textId="77777777" w:rsidR="00143FD9" w:rsidRDefault="00000000">
      <w:r>
        <w:t>2. Structured data can easily be stored in relational databases using rows and columns. (T/F)</w:t>
      </w:r>
    </w:p>
    <w:p w14:paraId="1AEAE804" w14:textId="2B8DAE45" w:rsidR="00143FD9" w:rsidRDefault="002720D0">
      <w:r>
        <w:t>3</w:t>
      </w:r>
      <w:r w:rsidR="00000000">
        <w:t>. Hadoop Distributed File System (HDFS) divides large files into smaller blocks for distribution. (T/F)</w:t>
      </w:r>
    </w:p>
    <w:p w14:paraId="40D3B24D" w14:textId="7EF74067" w:rsidR="00143FD9" w:rsidRDefault="002720D0">
      <w:r>
        <w:t>4</w:t>
      </w:r>
      <w:r w:rsidR="00000000">
        <w:t>. Apache Spark is primarily a visualization tool for Big Data. (T/F)</w:t>
      </w:r>
    </w:p>
    <w:p w14:paraId="39066FA6" w14:textId="303948A7" w:rsidR="00143FD9" w:rsidRDefault="002720D0">
      <w:r>
        <w:t>5</w:t>
      </w:r>
      <w:r w:rsidR="00000000">
        <w:t>. Data processing transforms raw data into meaningful information for decision-making. (T/F)</w:t>
      </w:r>
    </w:p>
    <w:p w14:paraId="46F610AA" w14:textId="5D1A48BD" w:rsidR="00143FD9" w:rsidRDefault="002720D0">
      <w:r>
        <w:t>6</w:t>
      </w:r>
      <w:r w:rsidR="00000000">
        <w:t>. ETL stands for Extract, Transform, and Load in data management processes. (T/F)</w:t>
      </w:r>
    </w:p>
    <w:p w14:paraId="75267752" w14:textId="15947351" w:rsidR="00143FD9" w:rsidRDefault="002720D0">
      <w:r>
        <w:t>7</w:t>
      </w:r>
      <w:r w:rsidR="00000000">
        <w:t>. Descriptive analytics helps summarize historical data to identify trends and patterns. (T/F)</w:t>
      </w:r>
    </w:p>
    <w:p w14:paraId="5FBC74BB" w14:textId="5CF93AF8" w:rsidR="00143FD9" w:rsidRDefault="002720D0">
      <w:r>
        <w:t>8</w:t>
      </w:r>
      <w:r w:rsidR="00000000">
        <w:t>. Predictive analytics uses statistical models to forecast future outcomes. (T/F)</w:t>
      </w:r>
    </w:p>
    <w:p w14:paraId="79C12565" w14:textId="1486386C" w:rsidR="00143FD9" w:rsidRDefault="002720D0">
      <w:r>
        <w:t>9</w:t>
      </w:r>
      <w:r w:rsidR="00000000">
        <w:t>. Healthcare organizations use Big Data to predict disease outbreaks and improve care. (T/F)</w:t>
      </w:r>
    </w:p>
    <w:p w14:paraId="0FC5C8DB" w14:textId="0B17806C" w:rsidR="00143FD9" w:rsidRDefault="002720D0">
      <w:r>
        <w:t>10</w:t>
      </w:r>
      <w:r w:rsidR="00000000">
        <w:t>. Big Data in retail helps companies predict customer preferences and manage inventory. (T/F)</w:t>
      </w:r>
    </w:p>
    <w:p w14:paraId="31B73581" w14:textId="0525647A" w:rsidR="00143FD9" w:rsidRDefault="002720D0">
      <w:r>
        <w:t>11</w:t>
      </w:r>
      <w:r w:rsidR="00000000">
        <w:t>. Ethical issues in Big Data involve fairness, transparency, and accountability. (T/F)</w:t>
      </w:r>
    </w:p>
    <w:p w14:paraId="5C8C5553" w14:textId="63CD8A2D" w:rsidR="00143FD9" w:rsidRDefault="002720D0">
      <w:r>
        <w:t>12</w:t>
      </w:r>
      <w:r w:rsidR="00000000">
        <w:t>. Big Data privacy principles include consent, anonymization, and security. (T/F)</w:t>
      </w:r>
    </w:p>
    <w:p w14:paraId="4344CAC4" w14:textId="2BF3535F" w:rsidR="00143FD9" w:rsidRDefault="002720D0">
      <w:r>
        <w:t>13</w:t>
      </w:r>
      <w:r w:rsidR="00000000">
        <w:t>. Big Data fuels connectionist AI by providing large and diverse datasets for learning. (T/F)</w:t>
      </w:r>
    </w:p>
    <w:p w14:paraId="41238F94" w14:textId="276F7492" w:rsidR="00143FD9" w:rsidRDefault="002720D0">
      <w:r>
        <w:t>14</w:t>
      </w:r>
      <w:r w:rsidR="00000000">
        <w:t>. Neural networks learn patterns through training on labeled data examples. (T/F)</w:t>
      </w:r>
    </w:p>
    <w:p w14:paraId="0A874DCC" w14:textId="42AD5893" w:rsidR="00B93108" w:rsidRDefault="002720D0" w:rsidP="00B93108">
      <w:r>
        <w:t>15</w:t>
      </w:r>
      <w:r w:rsidR="00B93108">
        <w:t>. Connectionist AI models intelligence by mimicking the structure and learning process of the human brain. (T/F)</w:t>
      </w:r>
    </w:p>
    <w:p w14:paraId="03C04076" w14:textId="6EE53AD7" w:rsidR="00B93108" w:rsidRDefault="002720D0" w:rsidP="00B93108">
      <w:r>
        <w:t>16</w:t>
      </w:r>
      <w:r w:rsidR="00B93108">
        <w:t>. The first mathematical model of a neuron was introduced by McCulloch and Pitts in 1943. (T/F)</w:t>
      </w:r>
    </w:p>
    <w:p w14:paraId="5CEAD4E2" w14:textId="3D0128CB" w:rsidR="00B93108" w:rsidRDefault="002720D0" w:rsidP="00B93108">
      <w:r>
        <w:t>17</w:t>
      </w:r>
      <w:r w:rsidR="00B93108">
        <w:t>. Symbolic AI relies on formal logic and explicit rules to make decisions. (T/F)</w:t>
      </w:r>
    </w:p>
    <w:p w14:paraId="37F5D2AF" w14:textId="3846053F" w:rsidR="00B93108" w:rsidRDefault="002720D0" w:rsidP="00B93108">
      <w:r>
        <w:t>18</w:t>
      </w:r>
      <w:r w:rsidR="00B93108">
        <w:t>. Connectionist AI is better suited for tasks like facial recognition and speech processing. (T/F)</w:t>
      </w:r>
    </w:p>
    <w:p w14:paraId="7C8D79DD" w14:textId="70E27333" w:rsidR="00B93108" w:rsidRDefault="00B93108" w:rsidP="00B93108">
      <w:r>
        <w:lastRenderedPageBreak/>
        <w:t>the advantages of learning from context rather than fixed grammar rules. (T/F)</w:t>
      </w:r>
    </w:p>
    <w:p w14:paraId="5A8911EA" w14:textId="417D8575" w:rsidR="00B93108" w:rsidRDefault="002720D0" w:rsidP="00B93108">
      <w:r>
        <w:t>19</w:t>
      </w:r>
      <w:r w:rsidR="00B93108">
        <w:t>. In Connectionist AI, knowledge is stored in individual neurons rather than across many connections. (T/F)</w:t>
      </w:r>
    </w:p>
    <w:p w14:paraId="578116F2" w14:textId="639F5BF3" w:rsidR="00B93108" w:rsidRDefault="002720D0" w:rsidP="00B93108">
      <w:r>
        <w:t>20</w:t>
      </w:r>
      <w:r w:rsidR="00B93108">
        <w:t>. Distributed representation means that each neuron holds a small part of a concept. (T/F)</w:t>
      </w:r>
    </w:p>
    <w:p w14:paraId="7166FD6D" w14:textId="112862E2" w:rsidR="00B93108" w:rsidRDefault="002720D0" w:rsidP="00B93108">
      <w:r>
        <w:t>2</w:t>
      </w:r>
      <w:r w:rsidR="00B93108">
        <w:t>1. A neural network is a computational model made up of connected nodes or neurons. (T/F)</w:t>
      </w:r>
    </w:p>
    <w:p w14:paraId="17154206" w14:textId="4A832B5F" w:rsidR="00B93108" w:rsidRDefault="002720D0" w:rsidP="00B93108">
      <w:r>
        <w:t>2</w:t>
      </w:r>
      <w:r w:rsidR="00B93108">
        <w:t>2. The input layer in a neural network is responsible for performing calculations. (T/F)</w:t>
      </w:r>
    </w:p>
    <w:p w14:paraId="20ADDC56" w14:textId="5F98DA60" w:rsidR="00B93108" w:rsidRDefault="002720D0" w:rsidP="00B93108">
      <w:r>
        <w:t>23</w:t>
      </w:r>
      <w:r w:rsidR="00B93108">
        <w:t>. Supervised learning requires labeled data. (T/F)</w:t>
      </w:r>
    </w:p>
    <w:p w14:paraId="48EA9081" w14:textId="11FA3CCF" w:rsidR="00B93108" w:rsidRDefault="002720D0" w:rsidP="00B93108">
      <w:r>
        <w:t>24</w:t>
      </w:r>
      <w:r w:rsidR="00B93108">
        <w:t>. Unsupervised learning groups data without predefined labels. (T/F)</w:t>
      </w:r>
    </w:p>
    <w:p w14:paraId="38FBDAD0" w14:textId="44071B6C" w:rsidR="00B93108" w:rsidRDefault="002720D0" w:rsidP="00B93108">
      <w:r>
        <w:t>25</w:t>
      </w:r>
      <w:r w:rsidR="00B93108">
        <w:t>. Feedforward neural networks process data in loops that allow memory of previous inputs. (T/F)</w:t>
      </w:r>
    </w:p>
    <w:p w14:paraId="31063022" w14:textId="54CF864B" w:rsidR="00B93108" w:rsidRDefault="002720D0" w:rsidP="00B93108">
      <w:r>
        <w:t>26</w:t>
      </w:r>
      <w:r w:rsidR="00B93108">
        <w:t>. Convolutional neural networks are designed for image and spatial data. (T/F)</w:t>
      </w:r>
    </w:p>
    <w:p w14:paraId="6C206011" w14:textId="1227DA1F" w:rsidR="00B93108" w:rsidRDefault="002720D0" w:rsidP="00B93108">
      <w:r>
        <w:t>27</w:t>
      </w:r>
      <w:r w:rsidR="00B93108">
        <w:t>. Connectionism describes intelligence as an emergent property from many simple interacting units. (T/F)</w:t>
      </w:r>
    </w:p>
    <w:p w14:paraId="3112694F" w14:textId="16FB6237" w:rsidR="00B93108" w:rsidRDefault="002720D0" w:rsidP="00B93108">
      <w:r>
        <w:t>28</w:t>
      </w:r>
      <w:r w:rsidR="00B93108">
        <w:t>. Hebbian learning is summarized by the phrase “neurons that fire together, wire together.” (T/F)</w:t>
      </w:r>
    </w:p>
    <w:p w14:paraId="379644B0" w14:textId="77777777" w:rsidR="00143FD9" w:rsidRDefault="00143FD9"/>
    <w:p w14:paraId="1AD5F113" w14:textId="6E4F5A8B" w:rsidR="00143FD9" w:rsidRDefault="00000000">
      <w:r>
        <w:rPr>
          <w:b/>
          <w:sz w:val="28"/>
        </w:rPr>
        <w:t>MULTIPLE CHOICE QUESTIONS</w:t>
      </w:r>
    </w:p>
    <w:p w14:paraId="1C8E3747" w14:textId="77777777" w:rsidR="00143FD9" w:rsidRDefault="00143FD9"/>
    <w:p w14:paraId="16EB5C50" w14:textId="77777777" w:rsidR="00143FD9" w:rsidRDefault="00000000">
      <w:r>
        <w:t>1. What best defines Big Data?</w:t>
      </w:r>
    </w:p>
    <w:p w14:paraId="5E412168" w14:textId="77777777" w:rsidR="00143FD9" w:rsidRDefault="00000000">
      <w:r>
        <w:t xml:space="preserve">   A. Data that can easily be handled by spreadsheets</w:t>
      </w:r>
    </w:p>
    <w:p w14:paraId="03AB8367" w14:textId="77777777" w:rsidR="00143FD9" w:rsidRDefault="00000000">
      <w:r>
        <w:t xml:space="preserve">   B. Extremely large, complex, and fast-moving data beyond traditional tools</w:t>
      </w:r>
    </w:p>
    <w:p w14:paraId="65DCBA1E" w14:textId="77777777" w:rsidR="00143FD9" w:rsidRDefault="00000000">
      <w:r>
        <w:t xml:space="preserve">   C. Data that only includes numbers and text</w:t>
      </w:r>
    </w:p>
    <w:p w14:paraId="5FDCF779" w14:textId="77777777" w:rsidR="00143FD9" w:rsidRDefault="00000000">
      <w:r>
        <w:t xml:space="preserve">   D. Small datasets stored in local databases</w:t>
      </w:r>
    </w:p>
    <w:p w14:paraId="3B0ED059" w14:textId="77777777" w:rsidR="00143FD9" w:rsidRDefault="00000000">
      <w:r>
        <w:t xml:space="preserve">   E. None of the above</w:t>
      </w:r>
    </w:p>
    <w:p w14:paraId="425BB5AE" w14:textId="77777777" w:rsidR="00143FD9" w:rsidRDefault="00143FD9"/>
    <w:p w14:paraId="5355BBC3" w14:textId="77777777" w:rsidR="00143FD9" w:rsidRDefault="00000000">
      <w:r>
        <w:t>2. Which type of data is considered unstructured?</w:t>
      </w:r>
    </w:p>
    <w:p w14:paraId="1B1102BB" w14:textId="77777777" w:rsidR="00143FD9" w:rsidRDefault="00000000">
      <w:r>
        <w:lastRenderedPageBreak/>
        <w:t xml:space="preserve">   A. Bank transactions</w:t>
      </w:r>
    </w:p>
    <w:p w14:paraId="76A28012" w14:textId="77777777" w:rsidR="00143FD9" w:rsidRDefault="00000000">
      <w:r>
        <w:t xml:space="preserve">   B. JSON files</w:t>
      </w:r>
    </w:p>
    <w:p w14:paraId="53181EF6" w14:textId="77777777" w:rsidR="00143FD9" w:rsidRDefault="00000000">
      <w:r>
        <w:t xml:space="preserve">   C. Videos and images</w:t>
      </w:r>
    </w:p>
    <w:p w14:paraId="5F6896E9" w14:textId="77777777" w:rsidR="00143FD9" w:rsidRDefault="00000000">
      <w:r>
        <w:t xml:space="preserve">   D. XML documents</w:t>
      </w:r>
    </w:p>
    <w:p w14:paraId="095FF544" w14:textId="44F3A23C" w:rsidR="00143FD9" w:rsidRDefault="00000000">
      <w:r>
        <w:t xml:space="preserve">   E. Database tables</w:t>
      </w:r>
    </w:p>
    <w:p w14:paraId="4150DB4A" w14:textId="0FEB2B81" w:rsidR="00143FD9" w:rsidRDefault="002720D0">
      <w:r>
        <w:t>3</w:t>
      </w:r>
      <w:r w:rsidR="00000000">
        <w:t>. What is the main function of Hadoop Distributed File System (HDFS)?</w:t>
      </w:r>
    </w:p>
    <w:p w14:paraId="55F97874" w14:textId="77777777" w:rsidR="00143FD9" w:rsidRDefault="00000000">
      <w:r>
        <w:t xml:space="preserve">   A. To manage user accounts</w:t>
      </w:r>
    </w:p>
    <w:p w14:paraId="5E8EDA6C" w14:textId="77777777" w:rsidR="00143FD9" w:rsidRDefault="00000000">
      <w:r>
        <w:t xml:space="preserve">   B. To distribute and replicate data across multiple servers</w:t>
      </w:r>
    </w:p>
    <w:p w14:paraId="295E4ABC" w14:textId="77777777" w:rsidR="00143FD9" w:rsidRDefault="00000000">
      <w:r>
        <w:t xml:space="preserve">   C. To perform data visualization</w:t>
      </w:r>
    </w:p>
    <w:p w14:paraId="2165DE8C" w14:textId="77777777" w:rsidR="00143FD9" w:rsidRDefault="00000000">
      <w:r>
        <w:t xml:space="preserve">   D. To clean unstructured data</w:t>
      </w:r>
    </w:p>
    <w:p w14:paraId="5C1768F0" w14:textId="77777777" w:rsidR="00143FD9" w:rsidRDefault="00000000">
      <w:r>
        <w:t xml:space="preserve">   E. To perform network security tasks</w:t>
      </w:r>
    </w:p>
    <w:p w14:paraId="0921B55A" w14:textId="77777777" w:rsidR="00143FD9" w:rsidRDefault="00143FD9"/>
    <w:p w14:paraId="6D370254" w14:textId="6864FC64" w:rsidR="00143FD9" w:rsidRDefault="002720D0">
      <w:r>
        <w:t>4</w:t>
      </w:r>
      <w:r w:rsidR="00000000">
        <w:t>. Which processing framework enables in-memory data computation for speed and versatility?</w:t>
      </w:r>
    </w:p>
    <w:p w14:paraId="7261390A" w14:textId="77777777" w:rsidR="00143FD9" w:rsidRDefault="00000000">
      <w:r>
        <w:t xml:space="preserve">   A. Hadoop MapReduce</w:t>
      </w:r>
    </w:p>
    <w:p w14:paraId="16D61D76" w14:textId="77777777" w:rsidR="00143FD9" w:rsidRDefault="00000000">
      <w:r>
        <w:t xml:space="preserve">   B. Apache Spark</w:t>
      </w:r>
    </w:p>
    <w:p w14:paraId="2F34EFD7" w14:textId="77777777" w:rsidR="00143FD9" w:rsidRDefault="00000000">
      <w:r>
        <w:t xml:space="preserve">   C. Apache Flink</w:t>
      </w:r>
    </w:p>
    <w:p w14:paraId="1CE1D8E2" w14:textId="77777777" w:rsidR="00143FD9" w:rsidRDefault="00000000">
      <w:r>
        <w:t xml:space="preserve">   D. Tableau</w:t>
      </w:r>
    </w:p>
    <w:p w14:paraId="1F4A1E69" w14:textId="77777777" w:rsidR="00143FD9" w:rsidRDefault="00000000">
      <w:r>
        <w:t xml:space="preserve">   E. Power BI</w:t>
      </w:r>
    </w:p>
    <w:p w14:paraId="797D607B" w14:textId="77777777" w:rsidR="00143FD9" w:rsidRDefault="00143FD9"/>
    <w:p w14:paraId="39DFF536" w14:textId="77777777" w:rsidR="00143FD9" w:rsidRDefault="00143FD9"/>
    <w:p w14:paraId="5FCEFCA5" w14:textId="2BA0B555" w:rsidR="00143FD9" w:rsidRDefault="002720D0">
      <w:r>
        <w:t>5</w:t>
      </w:r>
      <w:r w:rsidR="00000000">
        <w:t>. What is the main goal of data processing?</w:t>
      </w:r>
    </w:p>
    <w:p w14:paraId="22BF3297" w14:textId="77777777" w:rsidR="00143FD9" w:rsidRDefault="00000000">
      <w:r>
        <w:t xml:space="preserve">    A. To visualize data directly</w:t>
      </w:r>
    </w:p>
    <w:p w14:paraId="1C048CDF" w14:textId="77777777" w:rsidR="00143FD9" w:rsidRDefault="00000000">
      <w:r>
        <w:t xml:space="preserve">    B. To convert raw data into meaningful and usable information</w:t>
      </w:r>
    </w:p>
    <w:p w14:paraId="759CFB75" w14:textId="77777777" w:rsidR="00143FD9" w:rsidRDefault="00000000">
      <w:r>
        <w:t xml:space="preserve">    C. To delete irrelevant data</w:t>
      </w:r>
    </w:p>
    <w:p w14:paraId="2267BD67" w14:textId="77777777" w:rsidR="00143FD9" w:rsidRDefault="00000000">
      <w:r>
        <w:t xml:space="preserve">    D. To collect data from users</w:t>
      </w:r>
    </w:p>
    <w:p w14:paraId="00D9E2AD" w14:textId="77777777" w:rsidR="00143FD9" w:rsidRDefault="00000000">
      <w:r>
        <w:lastRenderedPageBreak/>
        <w:t xml:space="preserve">    E. To compress large data files</w:t>
      </w:r>
    </w:p>
    <w:p w14:paraId="41D9BA8C" w14:textId="77777777" w:rsidR="00143FD9" w:rsidRDefault="00143FD9"/>
    <w:p w14:paraId="58D67370" w14:textId="43271CDC" w:rsidR="00143FD9" w:rsidRDefault="002720D0">
      <w:r>
        <w:t>6</w:t>
      </w:r>
      <w:r w:rsidR="00000000">
        <w:t>. Which statement best describes batch processing?</w:t>
      </w:r>
    </w:p>
    <w:p w14:paraId="3617682E" w14:textId="77777777" w:rsidR="00143FD9" w:rsidRDefault="00000000">
      <w:r>
        <w:t xml:space="preserve">    A. Data processed in real time</w:t>
      </w:r>
    </w:p>
    <w:p w14:paraId="3B04740B" w14:textId="77777777" w:rsidR="00143FD9" w:rsidRDefault="00000000">
      <w:r>
        <w:t xml:space="preserve">    B. Data processed in scheduled groups or intervals</w:t>
      </w:r>
    </w:p>
    <w:p w14:paraId="34E4A0D7" w14:textId="77777777" w:rsidR="00143FD9" w:rsidRDefault="00000000">
      <w:r>
        <w:t xml:space="preserve">    C. Data visualization in dashboards</w:t>
      </w:r>
    </w:p>
    <w:p w14:paraId="41FB1F96" w14:textId="77777777" w:rsidR="00143FD9" w:rsidRDefault="00000000">
      <w:r>
        <w:t xml:space="preserve">    D. Stream analytics with immediate results</w:t>
      </w:r>
    </w:p>
    <w:p w14:paraId="59F7A245" w14:textId="77777777" w:rsidR="00143FD9" w:rsidRDefault="00000000">
      <w:r>
        <w:t xml:space="preserve">    E. Small data processed manually</w:t>
      </w:r>
    </w:p>
    <w:p w14:paraId="0C1916AC" w14:textId="77777777" w:rsidR="00143FD9" w:rsidRDefault="00143FD9"/>
    <w:p w14:paraId="3CABEB7D" w14:textId="77777777" w:rsidR="00143FD9" w:rsidRDefault="00143FD9"/>
    <w:p w14:paraId="2A75F4B3" w14:textId="5121FF99" w:rsidR="00143FD9" w:rsidRDefault="002720D0">
      <w:r>
        <w:t>7</w:t>
      </w:r>
      <w:r w:rsidR="00000000">
        <w:t>. How can Big Data improve healthcare outcomes?</w:t>
      </w:r>
    </w:p>
    <w:p w14:paraId="0A394C26" w14:textId="77777777" w:rsidR="00143FD9" w:rsidRDefault="00000000">
      <w:r>
        <w:t xml:space="preserve">    A. By replacing doctors</w:t>
      </w:r>
    </w:p>
    <w:p w14:paraId="532B0E78" w14:textId="77777777" w:rsidR="00143FD9" w:rsidRDefault="00000000">
      <w:r>
        <w:t xml:space="preserve">    B. By predicting disease outbreaks and optimizing hospital resources</w:t>
      </w:r>
    </w:p>
    <w:p w14:paraId="35D6E211" w14:textId="77777777" w:rsidR="00143FD9" w:rsidRDefault="00000000">
      <w:r>
        <w:t xml:space="preserve">    C. By collecting patient data manually</w:t>
      </w:r>
    </w:p>
    <w:p w14:paraId="0FAB832A" w14:textId="77777777" w:rsidR="00143FD9" w:rsidRDefault="00000000">
      <w:r>
        <w:t xml:space="preserve">    D. By reducing medical equipment usage</w:t>
      </w:r>
    </w:p>
    <w:p w14:paraId="41D3A5B2" w14:textId="77777777" w:rsidR="00143FD9" w:rsidRDefault="00000000">
      <w:r>
        <w:t xml:space="preserve">    E. By removing privacy measures</w:t>
      </w:r>
    </w:p>
    <w:p w14:paraId="6F88636B" w14:textId="77777777" w:rsidR="00143FD9" w:rsidRDefault="00143FD9"/>
    <w:p w14:paraId="5E5B0431" w14:textId="03225F4A" w:rsidR="00143FD9" w:rsidRDefault="002720D0">
      <w:r>
        <w:t>8</w:t>
      </w:r>
      <w:r w:rsidR="00000000">
        <w:t>. How is Big Data used in the retail sector?</w:t>
      </w:r>
    </w:p>
    <w:p w14:paraId="64BCC39C" w14:textId="77777777" w:rsidR="00143FD9" w:rsidRDefault="00000000">
      <w:r>
        <w:t xml:space="preserve">    A. To replace human workers with robots</w:t>
      </w:r>
    </w:p>
    <w:p w14:paraId="38A92285" w14:textId="77777777" w:rsidR="00143FD9" w:rsidRDefault="00000000">
      <w:r>
        <w:t xml:space="preserve">    B. To predict buying trends and manage stock in real time</w:t>
      </w:r>
    </w:p>
    <w:p w14:paraId="4B9E22E8" w14:textId="77777777" w:rsidR="00143FD9" w:rsidRDefault="00000000">
      <w:r>
        <w:t xml:space="preserve">    C. To create printed reports</w:t>
      </w:r>
    </w:p>
    <w:p w14:paraId="0CADE8EA" w14:textId="77777777" w:rsidR="00143FD9" w:rsidRDefault="00000000">
      <w:r>
        <w:t xml:space="preserve">    D. To hide price changes</w:t>
      </w:r>
    </w:p>
    <w:p w14:paraId="06CD0931" w14:textId="77777777" w:rsidR="00143FD9" w:rsidRDefault="00000000">
      <w:r>
        <w:t xml:space="preserve">    E. To reduce data volume</w:t>
      </w:r>
    </w:p>
    <w:p w14:paraId="02E6486A" w14:textId="77777777" w:rsidR="00143FD9" w:rsidRDefault="00143FD9"/>
    <w:p w14:paraId="1283DB3D" w14:textId="77777777" w:rsidR="00143FD9" w:rsidRDefault="00143FD9"/>
    <w:p w14:paraId="677E7A91" w14:textId="58AE4CFC" w:rsidR="00143FD9" w:rsidRDefault="002720D0">
      <w:r>
        <w:t>9</w:t>
      </w:r>
      <w:r w:rsidR="00000000">
        <w:t>. What does “Accountability” mean in Big Data ethics?</w:t>
      </w:r>
    </w:p>
    <w:p w14:paraId="7A30EA7C" w14:textId="77777777" w:rsidR="00143FD9" w:rsidRDefault="00000000">
      <w:r>
        <w:lastRenderedPageBreak/>
        <w:t xml:space="preserve">    A. Taking responsibility for data misuse or breaches</w:t>
      </w:r>
    </w:p>
    <w:p w14:paraId="41A080C5" w14:textId="77777777" w:rsidR="00143FD9" w:rsidRDefault="00000000">
      <w:r>
        <w:t xml:space="preserve">    B. Allowing anonymous decisions</w:t>
      </w:r>
    </w:p>
    <w:p w14:paraId="4578EACB" w14:textId="77777777" w:rsidR="00143FD9" w:rsidRDefault="00000000">
      <w:r>
        <w:t xml:space="preserve">    C. Ignoring ethical consequences</w:t>
      </w:r>
    </w:p>
    <w:p w14:paraId="4AD456CC" w14:textId="77777777" w:rsidR="00143FD9" w:rsidRDefault="00000000">
      <w:r>
        <w:t xml:space="preserve">    D. Avoiding data reporting</w:t>
      </w:r>
    </w:p>
    <w:p w14:paraId="4F129CE9" w14:textId="77777777" w:rsidR="00143FD9" w:rsidRDefault="00000000">
      <w:r>
        <w:t xml:space="preserve">    E. Limiting transparency</w:t>
      </w:r>
    </w:p>
    <w:p w14:paraId="181A7774" w14:textId="77777777" w:rsidR="00143FD9" w:rsidRDefault="00143FD9"/>
    <w:p w14:paraId="4A656AB1" w14:textId="3E8E4266" w:rsidR="00143FD9" w:rsidRDefault="002720D0">
      <w:r>
        <w:t>10</w:t>
      </w:r>
      <w:r w:rsidR="00000000">
        <w:t>. Which method converts readable data into unreadable code for protection?</w:t>
      </w:r>
    </w:p>
    <w:p w14:paraId="2FBAE211" w14:textId="77777777" w:rsidR="00143FD9" w:rsidRDefault="00000000">
      <w:r>
        <w:t xml:space="preserve">    A. Masking</w:t>
      </w:r>
    </w:p>
    <w:p w14:paraId="2F7F70E1" w14:textId="77777777" w:rsidR="00143FD9" w:rsidRDefault="00000000">
      <w:r>
        <w:t xml:space="preserve">    B. Encryption</w:t>
      </w:r>
    </w:p>
    <w:p w14:paraId="471A4540" w14:textId="77777777" w:rsidR="00143FD9" w:rsidRDefault="00000000">
      <w:r>
        <w:t xml:space="preserve">    C. Access control</w:t>
      </w:r>
    </w:p>
    <w:p w14:paraId="55DF7619" w14:textId="77777777" w:rsidR="00143FD9" w:rsidRDefault="00000000">
      <w:r>
        <w:t xml:space="preserve">    D. Aggregation</w:t>
      </w:r>
    </w:p>
    <w:p w14:paraId="78C292B7" w14:textId="77777777" w:rsidR="00143FD9" w:rsidRDefault="00000000">
      <w:r>
        <w:t xml:space="preserve">    E. Federation</w:t>
      </w:r>
    </w:p>
    <w:p w14:paraId="4063E5D4" w14:textId="77777777" w:rsidR="00143FD9" w:rsidRDefault="00143FD9"/>
    <w:p w14:paraId="5374C5AA" w14:textId="6286EBB4" w:rsidR="00143FD9" w:rsidRDefault="002720D0">
      <w:r>
        <w:t>11</w:t>
      </w:r>
      <w:r w:rsidR="00000000">
        <w:t>. What innovation allowed deep learning to flourish in the 2010s?</w:t>
      </w:r>
    </w:p>
    <w:p w14:paraId="41CFE7D2" w14:textId="77777777" w:rsidR="00143FD9" w:rsidRDefault="00000000">
      <w:r>
        <w:t xml:space="preserve">    A. Emergence of Big Data and GPU-powered computation</w:t>
      </w:r>
    </w:p>
    <w:p w14:paraId="5FFD2DB1" w14:textId="77777777" w:rsidR="00143FD9" w:rsidRDefault="00000000">
      <w:r>
        <w:t xml:space="preserve">    B. Decline in data collection</w:t>
      </w:r>
    </w:p>
    <w:p w14:paraId="0ECEC74E" w14:textId="77777777" w:rsidR="00143FD9" w:rsidRDefault="00000000">
      <w:r>
        <w:t xml:space="preserve">    C. Elimination of neural networks</w:t>
      </w:r>
    </w:p>
    <w:p w14:paraId="2DC0B34F" w14:textId="77777777" w:rsidR="00143FD9" w:rsidRDefault="00000000">
      <w:r>
        <w:t xml:space="preserve">    D. Manual coding of patterns</w:t>
      </w:r>
    </w:p>
    <w:p w14:paraId="54ABAB79" w14:textId="77777777" w:rsidR="00143FD9" w:rsidRDefault="00000000">
      <w:r>
        <w:t xml:space="preserve">    E. Use of symbolic reasoning</w:t>
      </w:r>
    </w:p>
    <w:p w14:paraId="58DE2FA0" w14:textId="77777777" w:rsidR="00143FD9" w:rsidRDefault="00143FD9"/>
    <w:p w14:paraId="5ED5F1D4" w14:textId="0FA3183B" w:rsidR="00143FD9" w:rsidRDefault="002720D0">
      <w:r>
        <w:t>12</w:t>
      </w:r>
      <w:r w:rsidR="00000000">
        <w:t>. How do models like GPT and BERT learn language?</w:t>
      </w:r>
    </w:p>
    <w:p w14:paraId="50AB30A6" w14:textId="77777777" w:rsidR="00143FD9" w:rsidRDefault="00000000">
      <w:r>
        <w:t xml:space="preserve">    A. By memorizing grammar rules</w:t>
      </w:r>
    </w:p>
    <w:p w14:paraId="527639F4" w14:textId="77777777" w:rsidR="00143FD9" w:rsidRDefault="00000000">
      <w:r>
        <w:t xml:space="preserve">    B. By analyzing massive text datasets to learn context</w:t>
      </w:r>
    </w:p>
    <w:p w14:paraId="1C9A23D4" w14:textId="77777777" w:rsidR="00143FD9" w:rsidRDefault="00000000">
      <w:r>
        <w:t xml:space="preserve">    C. By copying from dictionaries</w:t>
      </w:r>
    </w:p>
    <w:p w14:paraId="605D3BDA" w14:textId="77777777" w:rsidR="00143FD9" w:rsidRDefault="00000000">
      <w:r>
        <w:t xml:space="preserve">    D. By following fixed syntax</w:t>
      </w:r>
    </w:p>
    <w:p w14:paraId="73CE111B" w14:textId="77777777" w:rsidR="00143FD9" w:rsidRDefault="00000000">
      <w:r>
        <w:t xml:space="preserve">    E. By translating manually</w:t>
      </w:r>
    </w:p>
    <w:p w14:paraId="08D7C766" w14:textId="77777777" w:rsidR="00143FD9" w:rsidRDefault="00143FD9"/>
    <w:p w14:paraId="59094C53" w14:textId="31FC6185" w:rsidR="00143FD9" w:rsidRDefault="002720D0">
      <w:r>
        <w:t>13</w:t>
      </w:r>
      <w:r w:rsidR="00000000">
        <w:t>. What does “Data-centric AI” emphasize?</w:t>
      </w:r>
    </w:p>
    <w:p w14:paraId="54C1F5CD" w14:textId="77777777" w:rsidR="00143FD9" w:rsidRDefault="00000000">
      <w:r>
        <w:t xml:space="preserve">    A. Using larger models</w:t>
      </w:r>
    </w:p>
    <w:p w14:paraId="2FFF97A9" w14:textId="77777777" w:rsidR="00143FD9" w:rsidRDefault="00000000">
      <w:r>
        <w:t xml:space="preserve">    B. Improving data quality rather than model size</w:t>
      </w:r>
    </w:p>
    <w:p w14:paraId="7B69EE3B" w14:textId="77777777" w:rsidR="00143FD9" w:rsidRDefault="00000000">
      <w:r>
        <w:t xml:space="preserve">    C. Ignoring model design</w:t>
      </w:r>
    </w:p>
    <w:p w14:paraId="29E54459" w14:textId="77777777" w:rsidR="00143FD9" w:rsidRDefault="00000000">
      <w:r>
        <w:t xml:space="preserve">    D. Reducing training datasets</w:t>
      </w:r>
    </w:p>
    <w:p w14:paraId="5B7BC7FF" w14:textId="77777777" w:rsidR="00143FD9" w:rsidRDefault="00000000">
      <w:r>
        <w:t xml:space="preserve">    E. Focusing on symbolic logic</w:t>
      </w:r>
    </w:p>
    <w:p w14:paraId="36B46E49" w14:textId="77777777" w:rsidR="00143FD9" w:rsidRDefault="00143FD9"/>
    <w:p w14:paraId="42F7A888" w14:textId="7B66F838" w:rsidR="00143FD9" w:rsidRDefault="002720D0">
      <w:r>
        <w:t>14</w:t>
      </w:r>
      <w:r w:rsidR="00000000">
        <w:t>. How does Big Data assist neural networks in pattern recognition?</w:t>
      </w:r>
    </w:p>
    <w:p w14:paraId="32094438" w14:textId="77777777" w:rsidR="00143FD9" w:rsidRDefault="00000000">
      <w:r>
        <w:t xml:space="preserve">    A. By exposing them to massive, diverse examples</w:t>
      </w:r>
    </w:p>
    <w:p w14:paraId="288AF7E1" w14:textId="77777777" w:rsidR="00143FD9" w:rsidRDefault="00000000">
      <w:r>
        <w:t xml:space="preserve">    B. By limiting training inputs</w:t>
      </w:r>
    </w:p>
    <w:p w14:paraId="76543CEA" w14:textId="77777777" w:rsidR="00143FD9" w:rsidRDefault="00000000">
      <w:r>
        <w:t xml:space="preserve">    C. By simplifying the architecture</w:t>
      </w:r>
    </w:p>
    <w:p w14:paraId="18B1D678" w14:textId="77777777" w:rsidR="00143FD9" w:rsidRDefault="00000000">
      <w:r>
        <w:t xml:space="preserve">    D. By removing variability</w:t>
      </w:r>
    </w:p>
    <w:p w14:paraId="797D7E00" w14:textId="77777777" w:rsidR="00143FD9" w:rsidRDefault="00000000">
      <w:r>
        <w:t xml:space="preserve">    E. By focusing only on numeric data</w:t>
      </w:r>
    </w:p>
    <w:p w14:paraId="5E57BFFB" w14:textId="77777777" w:rsidR="00143FD9" w:rsidRDefault="00143FD9"/>
    <w:p w14:paraId="7D044924" w14:textId="77777777" w:rsidR="00B93108" w:rsidRDefault="00B93108" w:rsidP="008F0A21"/>
    <w:p w14:paraId="4681EA2E" w14:textId="5117D080" w:rsidR="00B93108" w:rsidRDefault="002720D0" w:rsidP="00B93108">
      <w:r>
        <w:t>15</w:t>
      </w:r>
      <w:r w:rsidR="00B93108">
        <w:t>. What is the main goal of Connectionist AI?</w:t>
      </w:r>
    </w:p>
    <w:p w14:paraId="0101D276" w14:textId="77777777" w:rsidR="00B93108" w:rsidRDefault="00B93108" w:rsidP="00B93108">
      <w:r>
        <w:t>A. To program explicit logical rules for reasoning</w:t>
      </w:r>
    </w:p>
    <w:p w14:paraId="3DF3B3FC" w14:textId="77777777" w:rsidR="00B93108" w:rsidRDefault="00B93108" w:rsidP="00B93108">
      <w:r>
        <w:t>B. To model intelligence through interconnected neurons that learn from data</w:t>
      </w:r>
    </w:p>
    <w:p w14:paraId="494CB073" w14:textId="77777777" w:rsidR="00B93108" w:rsidRDefault="00B93108" w:rsidP="00B93108">
      <w:r>
        <w:t>C. To replace data with symbolic equations</w:t>
      </w:r>
    </w:p>
    <w:p w14:paraId="1E1A1248" w14:textId="77777777" w:rsidR="00B93108" w:rsidRDefault="00B93108" w:rsidP="00B93108">
      <w:r>
        <w:t>D. To eliminate the need for training</w:t>
      </w:r>
    </w:p>
    <w:p w14:paraId="693C1A36" w14:textId="77777777" w:rsidR="00B93108" w:rsidRDefault="00B93108" w:rsidP="00B93108">
      <w:r>
        <w:t>E. To perform only mathematical calculations</w:t>
      </w:r>
    </w:p>
    <w:p w14:paraId="41C68373" w14:textId="6C83640B" w:rsidR="00B93108" w:rsidRDefault="002720D0" w:rsidP="00B93108">
      <w:r>
        <w:t>16</w:t>
      </w:r>
      <w:r w:rsidR="00B93108">
        <w:t>.Who created the first mathematical model of a neuron in 1943?</w:t>
      </w:r>
    </w:p>
    <w:p w14:paraId="77ADB9F3" w14:textId="77777777" w:rsidR="00B93108" w:rsidRDefault="00B93108" w:rsidP="00B93108">
      <w:r>
        <w:t>A. Alan Turing</w:t>
      </w:r>
    </w:p>
    <w:p w14:paraId="5EC3A40C" w14:textId="77777777" w:rsidR="00B93108" w:rsidRDefault="00B93108" w:rsidP="00B93108">
      <w:r>
        <w:t>B. Warren McCulloch and Walter Pitts</w:t>
      </w:r>
    </w:p>
    <w:p w14:paraId="12795B78" w14:textId="77777777" w:rsidR="00B93108" w:rsidRDefault="00B93108" w:rsidP="00B93108">
      <w:r>
        <w:t>C. Frank Rosenblatt</w:t>
      </w:r>
    </w:p>
    <w:p w14:paraId="54B6CEC7" w14:textId="77777777" w:rsidR="00B93108" w:rsidRDefault="00B93108" w:rsidP="00B93108">
      <w:r>
        <w:lastRenderedPageBreak/>
        <w:t>D. Marvin Minsky</w:t>
      </w:r>
    </w:p>
    <w:p w14:paraId="04278D60" w14:textId="77777777" w:rsidR="00B93108" w:rsidRDefault="00B93108" w:rsidP="00B93108">
      <w:r>
        <w:t>E. Geoffrey Hinton</w:t>
      </w:r>
    </w:p>
    <w:p w14:paraId="37051CD1" w14:textId="728EE6F0" w:rsidR="00B93108" w:rsidRDefault="002720D0" w:rsidP="00B93108">
      <w:r>
        <w:t>17</w:t>
      </w:r>
      <w:r w:rsidR="00B93108">
        <w:t>. Symbolic AI is best described as…</w:t>
      </w:r>
    </w:p>
    <w:p w14:paraId="5A2F4B7A" w14:textId="77777777" w:rsidR="00B93108" w:rsidRDefault="00B93108" w:rsidP="00B93108">
      <w:r>
        <w:t>A. A system that mimics brain activity</w:t>
      </w:r>
    </w:p>
    <w:p w14:paraId="636F6115" w14:textId="77777777" w:rsidR="00B93108" w:rsidRDefault="00B93108" w:rsidP="00B93108">
      <w:r>
        <w:t>B. A logic-based system that uses explicit rules</w:t>
      </w:r>
    </w:p>
    <w:p w14:paraId="42EC53B2" w14:textId="77777777" w:rsidR="00B93108" w:rsidRDefault="00B93108" w:rsidP="00B93108">
      <w:r>
        <w:t>C. A probabilistic model</w:t>
      </w:r>
    </w:p>
    <w:p w14:paraId="7F53B12C" w14:textId="77777777" w:rsidR="00B93108" w:rsidRDefault="00B93108" w:rsidP="00B93108">
      <w:r>
        <w:t>D. A self-learning neural model</w:t>
      </w:r>
    </w:p>
    <w:p w14:paraId="48C0D933" w14:textId="77777777" w:rsidR="00B93108" w:rsidRDefault="00B93108" w:rsidP="00B93108">
      <w:r>
        <w:t>E. A physical hardware network</w:t>
      </w:r>
    </w:p>
    <w:p w14:paraId="295948E1" w14:textId="20DCC816" w:rsidR="00B93108" w:rsidRDefault="002720D0" w:rsidP="00B93108">
      <w:r>
        <w:t>18</w:t>
      </w:r>
      <w:r w:rsidR="00B93108">
        <w:t>. Which task is Connectionist AI especially good at?</w:t>
      </w:r>
    </w:p>
    <w:p w14:paraId="614DA0ED" w14:textId="77777777" w:rsidR="00B93108" w:rsidRDefault="00B93108" w:rsidP="00B93108">
      <w:r>
        <w:t>A. Solving algebraic proofs</w:t>
      </w:r>
    </w:p>
    <w:p w14:paraId="7A237EFC" w14:textId="77777777" w:rsidR="00B93108" w:rsidRDefault="00B93108" w:rsidP="00B93108">
      <w:r>
        <w:t>B. Recognizing speech or images</w:t>
      </w:r>
    </w:p>
    <w:p w14:paraId="3ECB700D" w14:textId="77777777" w:rsidR="00B93108" w:rsidRDefault="00B93108" w:rsidP="00B93108">
      <w:r>
        <w:t>C. Writing formal logic statements</w:t>
      </w:r>
    </w:p>
    <w:p w14:paraId="1D9668C8" w14:textId="77777777" w:rsidR="00B93108" w:rsidRDefault="00B93108" w:rsidP="00B93108">
      <w:r>
        <w:t>D. Translating source code</w:t>
      </w:r>
    </w:p>
    <w:p w14:paraId="2E3E9421" w14:textId="77777777" w:rsidR="00B93108" w:rsidRDefault="00B93108" w:rsidP="00B93108">
      <w:r>
        <w:t>E. Scheduling tasks manually</w:t>
      </w:r>
    </w:p>
    <w:p w14:paraId="13B69369" w14:textId="79FE2BF7" w:rsidR="00B93108" w:rsidRDefault="002720D0" w:rsidP="00B93108">
      <w:r>
        <w:t>19</w:t>
      </w:r>
      <w:r w:rsidR="00B93108">
        <w:t>. What does “distributed representation” mean in Connectionist AI?</w:t>
      </w:r>
    </w:p>
    <w:p w14:paraId="5E41F231" w14:textId="77777777" w:rsidR="00B93108" w:rsidRDefault="00B93108" w:rsidP="00B93108">
      <w:r>
        <w:t>A. Each neuron stores all the information</w:t>
      </w:r>
    </w:p>
    <w:p w14:paraId="22F533D8" w14:textId="77777777" w:rsidR="00B93108" w:rsidRDefault="00B93108" w:rsidP="00B93108">
      <w:r>
        <w:t>B. Knowledge is spread across many connections</w:t>
      </w:r>
    </w:p>
    <w:p w14:paraId="33D2AA7B" w14:textId="77777777" w:rsidR="00B93108" w:rsidRDefault="00B93108" w:rsidP="00B93108">
      <w:r>
        <w:t>C. Only one neuron holds the output value</w:t>
      </w:r>
    </w:p>
    <w:p w14:paraId="33E2EF53" w14:textId="77777777" w:rsidR="00B93108" w:rsidRDefault="00B93108" w:rsidP="00B93108">
      <w:r>
        <w:t>D. Weights remain fixed during training</w:t>
      </w:r>
    </w:p>
    <w:p w14:paraId="2404174D" w14:textId="77777777" w:rsidR="00B93108" w:rsidRDefault="00B93108" w:rsidP="00B93108">
      <w:r>
        <w:t>E. The network runs on multiple computers</w:t>
      </w:r>
    </w:p>
    <w:p w14:paraId="4BFE97C6" w14:textId="5C9E49B0" w:rsidR="00B93108" w:rsidRDefault="002720D0" w:rsidP="00B93108">
      <w:r>
        <w:t>20</w:t>
      </w:r>
      <w:r w:rsidR="00B93108">
        <w:t>. What is “parallel processing” in neural networks?</w:t>
      </w:r>
    </w:p>
    <w:p w14:paraId="0111669E" w14:textId="77777777" w:rsidR="00B93108" w:rsidRDefault="00B93108" w:rsidP="00B93108">
      <w:r>
        <w:t>A. Executing one instruction at a time</w:t>
      </w:r>
    </w:p>
    <w:p w14:paraId="139A6D27" w14:textId="77777777" w:rsidR="00B93108" w:rsidRDefault="00B93108" w:rsidP="00B93108">
      <w:r>
        <w:t>B. Running many neuron operations simultaneously</w:t>
      </w:r>
    </w:p>
    <w:p w14:paraId="265A3C06" w14:textId="77777777" w:rsidR="00B93108" w:rsidRDefault="00B93108" w:rsidP="00B93108">
      <w:r>
        <w:t>C. Translating symbolic logic into patterns</w:t>
      </w:r>
    </w:p>
    <w:p w14:paraId="6EBD82C3" w14:textId="77777777" w:rsidR="00B93108" w:rsidRDefault="00B93108" w:rsidP="00B93108">
      <w:r>
        <w:t>D. Training with only one dataset</w:t>
      </w:r>
    </w:p>
    <w:p w14:paraId="774E6D75" w14:textId="77777777" w:rsidR="00B93108" w:rsidRDefault="00B93108" w:rsidP="00B93108">
      <w:r>
        <w:t>E. Sequentially looping through data</w:t>
      </w:r>
    </w:p>
    <w:p w14:paraId="336DBBE7" w14:textId="5779B98A" w:rsidR="00B93108" w:rsidRDefault="002720D0" w:rsidP="00B93108">
      <w:r>
        <w:lastRenderedPageBreak/>
        <w:t>2</w:t>
      </w:r>
      <w:r w:rsidR="00B93108">
        <w:t>1. What is the purpose of pooling layers in CNNs?</w:t>
      </w:r>
    </w:p>
    <w:p w14:paraId="13CE688F" w14:textId="77777777" w:rsidR="00B93108" w:rsidRDefault="00B93108" w:rsidP="00B93108">
      <w:r>
        <w:t>A. To increase image resolution</w:t>
      </w:r>
    </w:p>
    <w:p w14:paraId="708DEF0B" w14:textId="77777777" w:rsidR="00B93108" w:rsidRDefault="00B93108" w:rsidP="00B93108">
      <w:r>
        <w:t>B. To reduce computation by summarizing features</w:t>
      </w:r>
    </w:p>
    <w:p w14:paraId="10186293" w14:textId="77777777" w:rsidR="00B93108" w:rsidRDefault="00B93108" w:rsidP="00B93108">
      <w:r>
        <w:t>C. To expand network depth infinitely</w:t>
      </w:r>
    </w:p>
    <w:p w14:paraId="128A5255" w14:textId="77777777" w:rsidR="00B93108" w:rsidRDefault="00B93108" w:rsidP="00B93108">
      <w:r>
        <w:t>D. To perform data encryption</w:t>
      </w:r>
    </w:p>
    <w:p w14:paraId="5F8551CE" w14:textId="77777777" w:rsidR="00B93108" w:rsidRDefault="00B93108" w:rsidP="00B93108">
      <w:r>
        <w:t>E. To duplicate the input image</w:t>
      </w:r>
    </w:p>
    <w:p w14:paraId="18A03E41" w14:textId="058E373E" w:rsidR="00B93108" w:rsidRDefault="002720D0" w:rsidP="00B93108">
      <w:r>
        <w:t>2</w:t>
      </w:r>
      <w:r w:rsidR="00B93108">
        <w:t>2. Recurrent neural networks (RNNs) are mainly used for…</w:t>
      </w:r>
    </w:p>
    <w:p w14:paraId="56810519" w14:textId="77777777" w:rsidR="00B93108" w:rsidRDefault="00B93108" w:rsidP="00B93108">
      <w:r>
        <w:t>A. Isolated numeric prediction only</w:t>
      </w:r>
    </w:p>
    <w:p w14:paraId="2EAD86D8" w14:textId="77777777" w:rsidR="00B93108" w:rsidRDefault="00B93108" w:rsidP="00B93108">
      <w:r>
        <w:t>B. Sequential data such as language or time series</w:t>
      </w:r>
    </w:p>
    <w:p w14:paraId="521AE27C" w14:textId="77777777" w:rsidR="00B93108" w:rsidRDefault="00B93108" w:rsidP="00B93108">
      <w:r>
        <w:t>C. Image classification</w:t>
      </w:r>
    </w:p>
    <w:p w14:paraId="6C6F9CF7" w14:textId="77777777" w:rsidR="00B93108" w:rsidRDefault="00B93108" w:rsidP="00B93108">
      <w:r>
        <w:t>D. Tabular data analysis</w:t>
      </w:r>
    </w:p>
    <w:p w14:paraId="10E59B7B" w14:textId="77777777" w:rsidR="00B93108" w:rsidRDefault="00B93108" w:rsidP="00B93108">
      <w:r>
        <w:t>E. Random sampling tasks</w:t>
      </w:r>
    </w:p>
    <w:p w14:paraId="2662CEC3" w14:textId="5FB3562A" w:rsidR="00B93108" w:rsidRDefault="002720D0" w:rsidP="00B93108">
      <w:r>
        <w:t>23</w:t>
      </w:r>
      <w:r w:rsidR="00B93108">
        <w:t>. What principle underlies connectionism?</w:t>
      </w:r>
    </w:p>
    <w:p w14:paraId="37A2D3DA" w14:textId="77777777" w:rsidR="00B93108" w:rsidRDefault="00B93108" w:rsidP="00B93108">
      <w:r>
        <w:t>A. Intelligence arises from many simple interconnected units</w:t>
      </w:r>
    </w:p>
    <w:p w14:paraId="7CA610D5" w14:textId="77777777" w:rsidR="00B93108" w:rsidRDefault="00B93108" w:rsidP="00B93108">
      <w:r>
        <w:t>B. All reasoning must follow symbolic logic</w:t>
      </w:r>
    </w:p>
    <w:p w14:paraId="09E0B5E4" w14:textId="77777777" w:rsidR="00B93108" w:rsidRDefault="00B93108" w:rsidP="00B93108">
      <w:r>
        <w:t>C. Knowledge is explicitly stored in rules</w:t>
      </w:r>
    </w:p>
    <w:p w14:paraId="0CAE9EB5" w14:textId="77777777" w:rsidR="00B93108" w:rsidRDefault="00B93108" w:rsidP="00B93108">
      <w:r>
        <w:t>D. Computation must occur sequentially</w:t>
      </w:r>
    </w:p>
    <w:p w14:paraId="220B460B" w14:textId="77777777" w:rsidR="00B93108" w:rsidRDefault="00B93108" w:rsidP="00B93108">
      <w:r>
        <w:t>E. Meaning cannot emerge from data</w:t>
      </w:r>
    </w:p>
    <w:p w14:paraId="258AE7FE" w14:textId="73423F11" w:rsidR="00B93108" w:rsidRDefault="002720D0" w:rsidP="00B93108">
      <w:r>
        <w:t>24</w:t>
      </w:r>
      <w:r w:rsidR="00B93108">
        <w:t>. Hebbian learning can best be summarized as…</w:t>
      </w:r>
    </w:p>
    <w:p w14:paraId="5CF2C680" w14:textId="77777777" w:rsidR="00B93108" w:rsidRDefault="00B93108" w:rsidP="00B93108">
      <w:r>
        <w:t>A. “Practice makes perfect.”</w:t>
      </w:r>
    </w:p>
    <w:p w14:paraId="68B6046C" w14:textId="77777777" w:rsidR="00B93108" w:rsidRDefault="00B93108" w:rsidP="00B93108">
      <w:r>
        <w:t>B. “Neurons that fire together, wire together.”</w:t>
      </w:r>
    </w:p>
    <w:p w14:paraId="29D4A0F7" w14:textId="77777777" w:rsidR="00B93108" w:rsidRDefault="00B93108" w:rsidP="00B93108">
      <w:r>
        <w:t>C. “One neuron controls all outputs.”</w:t>
      </w:r>
    </w:p>
    <w:p w14:paraId="5D2FF5A0" w14:textId="77777777" w:rsidR="00B93108" w:rsidRDefault="00B93108" w:rsidP="00B93108">
      <w:r>
        <w:t>D. “Learning occurs without feedback.”</w:t>
      </w:r>
    </w:p>
    <w:p w14:paraId="13EEE96C" w14:textId="77777777" w:rsidR="00B93108" w:rsidRDefault="00B93108" w:rsidP="00B93108">
      <w:r>
        <w:t>E. “Data must be labeled to learn.”</w:t>
      </w:r>
    </w:p>
    <w:p w14:paraId="5DE88215" w14:textId="13C9492A" w:rsidR="00B93108" w:rsidRDefault="002720D0" w:rsidP="00B93108">
      <w:r>
        <w:t>25</w:t>
      </w:r>
      <w:r w:rsidR="00B93108">
        <w:t>. Which advantage of Connectionist AI helps it handle noisy data?</w:t>
      </w:r>
    </w:p>
    <w:p w14:paraId="3BD35890" w14:textId="77777777" w:rsidR="00B93108" w:rsidRDefault="00B93108" w:rsidP="00B93108">
      <w:r>
        <w:t>A. Flexibility and generalization</w:t>
      </w:r>
    </w:p>
    <w:p w14:paraId="35F96C99" w14:textId="77777777" w:rsidR="00B93108" w:rsidRDefault="00B93108" w:rsidP="00B93108">
      <w:r>
        <w:lastRenderedPageBreak/>
        <w:t>B. Strict rule following</w:t>
      </w:r>
    </w:p>
    <w:p w14:paraId="3CC7ECB8" w14:textId="77777777" w:rsidR="00B93108" w:rsidRDefault="00B93108" w:rsidP="00B93108">
      <w:r>
        <w:t>C. Symbolic reasoning</w:t>
      </w:r>
    </w:p>
    <w:p w14:paraId="5CD11F17" w14:textId="77777777" w:rsidR="00B93108" w:rsidRDefault="00B93108" w:rsidP="00B93108">
      <w:r>
        <w:t>D. Limited pattern detection</w:t>
      </w:r>
    </w:p>
    <w:p w14:paraId="5DA2A3CC" w14:textId="77777777" w:rsidR="00B93108" w:rsidRDefault="00B93108" w:rsidP="00B93108">
      <w:r>
        <w:t>E. Manual labeling</w:t>
      </w:r>
    </w:p>
    <w:p w14:paraId="4372BF45" w14:textId="0D9EA2F5" w:rsidR="00B93108" w:rsidRDefault="002720D0" w:rsidP="00B93108">
      <w:r>
        <w:t>26</w:t>
      </w:r>
      <w:r w:rsidR="00B93108">
        <w:t>. What is the biggest disadvantage of Connectionist AI?</w:t>
      </w:r>
    </w:p>
    <w:p w14:paraId="2420A511" w14:textId="77777777" w:rsidR="00B93108" w:rsidRDefault="00B93108" w:rsidP="00B93108">
      <w:r>
        <w:t>A. It requires large datasets and computing power</w:t>
      </w:r>
    </w:p>
    <w:p w14:paraId="13693F57" w14:textId="77777777" w:rsidR="00B93108" w:rsidRDefault="00B93108" w:rsidP="00B93108">
      <w:r>
        <w:t>B. It cannot learn patterns</w:t>
      </w:r>
    </w:p>
    <w:p w14:paraId="47AFAEFE" w14:textId="77777777" w:rsidR="00B93108" w:rsidRDefault="00B93108" w:rsidP="00B93108">
      <w:r>
        <w:t>C. It performs only arithmetic</w:t>
      </w:r>
    </w:p>
    <w:p w14:paraId="39D91D91" w14:textId="77777777" w:rsidR="00B93108" w:rsidRDefault="00B93108" w:rsidP="00B93108">
      <w:r>
        <w:t>D. It never adapts to new data</w:t>
      </w:r>
    </w:p>
    <w:p w14:paraId="59500E9A" w14:textId="77777777" w:rsidR="00B93108" w:rsidRDefault="00B93108" w:rsidP="00B93108">
      <w:r>
        <w:t>E. It provides full transparency</w:t>
      </w:r>
    </w:p>
    <w:p w14:paraId="7131E381" w14:textId="7988E5FB" w:rsidR="00B93108" w:rsidRDefault="002720D0" w:rsidP="00B93108">
      <w:r>
        <w:t>27</w:t>
      </w:r>
      <w:r w:rsidR="00B93108">
        <w:t>. Which case best illustrates the risk of biased AI?</w:t>
      </w:r>
    </w:p>
    <w:p w14:paraId="21F1C28D" w14:textId="77777777" w:rsidR="00B93108" w:rsidRDefault="00B93108" w:rsidP="00B93108">
      <w:r>
        <w:t>A. Amazon’s hiring algorithm rejecting female applicants</w:t>
      </w:r>
    </w:p>
    <w:p w14:paraId="52C16A45" w14:textId="77777777" w:rsidR="00B93108" w:rsidRDefault="00B93108" w:rsidP="00B93108">
      <w:r>
        <w:t>B. AlphaGo beating human champions</w:t>
      </w:r>
    </w:p>
    <w:p w14:paraId="6116CB1B" w14:textId="77777777" w:rsidR="00B93108" w:rsidRDefault="00B93108" w:rsidP="00B93108">
      <w:r>
        <w:t>C. GPT generating creative writing</w:t>
      </w:r>
    </w:p>
    <w:p w14:paraId="427AB62E" w14:textId="77777777" w:rsidR="00B93108" w:rsidRDefault="00B93108" w:rsidP="00B93108">
      <w:r>
        <w:t>D. Tesla’s autopilot navigation</w:t>
      </w:r>
    </w:p>
    <w:p w14:paraId="78ABE7B6" w14:textId="77777777" w:rsidR="00B93108" w:rsidRDefault="00B93108" w:rsidP="00B93108">
      <w:r>
        <w:t>E. Netflix recommendations</w:t>
      </w:r>
    </w:p>
    <w:p w14:paraId="75E52B9F" w14:textId="56ECADD8" w:rsidR="00B93108" w:rsidRDefault="002720D0" w:rsidP="00B93108">
      <w:r>
        <w:t>28</w:t>
      </w:r>
      <w:r w:rsidR="00B93108">
        <w:t>. What ethical issue did the Cambridge Analytica scandal highlight?</w:t>
      </w:r>
    </w:p>
    <w:p w14:paraId="73C7725D" w14:textId="77777777" w:rsidR="00B93108" w:rsidRDefault="00B93108" w:rsidP="00B93108">
      <w:r>
        <w:t>A. Overfitting</w:t>
      </w:r>
    </w:p>
    <w:p w14:paraId="457B4083" w14:textId="77777777" w:rsidR="00B93108" w:rsidRDefault="00B93108" w:rsidP="00B93108">
      <w:r>
        <w:t>B. Data privacy and consent</w:t>
      </w:r>
    </w:p>
    <w:p w14:paraId="2466BCA1" w14:textId="77777777" w:rsidR="00B93108" w:rsidRDefault="00B93108" w:rsidP="00B93108">
      <w:r>
        <w:t>C. Lack of compute resources</w:t>
      </w:r>
    </w:p>
    <w:p w14:paraId="145F3A91" w14:textId="77777777" w:rsidR="00B93108" w:rsidRDefault="00B93108" w:rsidP="00B93108">
      <w:r>
        <w:t>D. Weak encryption</w:t>
      </w:r>
    </w:p>
    <w:p w14:paraId="24568A7E" w14:textId="77777777" w:rsidR="00B93108" w:rsidRDefault="00B93108" w:rsidP="00B93108">
      <w:r>
        <w:t>E. Dataset duplication</w:t>
      </w:r>
    </w:p>
    <w:p w14:paraId="18A4D058" w14:textId="77777777" w:rsidR="005973C0" w:rsidRDefault="005973C0"/>
    <w:p w14:paraId="1B575AB1" w14:textId="517BABDD" w:rsidR="00143FD9" w:rsidRDefault="00000000">
      <w:r>
        <w:rPr>
          <w:b/>
          <w:sz w:val="28"/>
        </w:rPr>
        <w:t>OPEN-ENDED QUESTIONS</w:t>
      </w:r>
    </w:p>
    <w:p w14:paraId="013EED34" w14:textId="77777777" w:rsidR="00143FD9" w:rsidRDefault="00143FD9"/>
    <w:p w14:paraId="661EA081" w14:textId="77777777" w:rsidR="00143FD9" w:rsidRDefault="00000000">
      <w:r>
        <w:lastRenderedPageBreak/>
        <w:t>1. Define Big Data and explain why traditional data systems struggle to manage it effectively.</w:t>
      </w:r>
    </w:p>
    <w:p w14:paraId="6C4A4DCD" w14:textId="77777777" w:rsidR="00143FD9" w:rsidRDefault="00000000">
      <w:r>
        <w:t>3. Describe the relationship between data processing and analytics and explain why both are essential.</w:t>
      </w:r>
    </w:p>
    <w:p w14:paraId="49B0A0CE" w14:textId="77777777" w:rsidR="00143FD9" w:rsidRDefault="00000000">
      <w:r>
        <w:t>5. Identify at least three major industries that benefit from Big Data and describe one real-world use case for each.</w:t>
      </w:r>
    </w:p>
    <w:p w14:paraId="17EFC47D" w14:textId="77777777" w:rsidR="00143FD9" w:rsidRDefault="00000000">
      <w:r>
        <w:t>7. Explain how Big Data powers connectionist AI, and describe how this synergy drives innovation and continual learning.</w:t>
      </w:r>
    </w:p>
    <w:p w14:paraId="60550980" w14:textId="2551A625" w:rsidR="000C4E36" w:rsidRDefault="000C4E36" w:rsidP="000C4E36">
      <w:r>
        <w:t>9. Describe how Google Translate’s transformation from Symbolic AI to Neural Network AI demonstrates the power of Connectionism.</w:t>
      </w:r>
    </w:p>
    <w:p w14:paraId="5D9717C0" w14:textId="47111FF5" w:rsidR="000C4E36" w:rsidRDefault="000C4E36" w:rsidP="000C4E36">
      <w:r>
        <w:t>11. Explain how different neural architectures (CNNs, RNNs, transformers) specialize in various data types such as images, sequences, and text.</w:t>
      </w:r>
    </w:p>
    <w:p w14:paraId="6D6C3B08" w14:textId="72DE965A" w:rsidR="000C4E36" w:rsidRDefault="000C4E36">
      <w:r>
        <w:t>13. Identify and explain three core ethical principles that guide the development of trustworthy AI systems.</w:t>
      </w:r>
    </w:p>
    <w:p w14:paraId="2E46C915" w14:textId="02EA4614" w:rsidR="00143FD9" w:rsidRDefault="00143FD9"/>
    <w:p w14:paraId="6C9CF315" w14:textId="77777777" w:rsidR="00143FD9" w:rsidRDefault="00143FD9"/>
    <w:p w14:paraId="5C265F45" w14:textId="53AF7E55" w:rsidR="00143FD9" w:rsidRDefault="00000000">
      <w:r>
        <w:rPr>
          <w:b/>
          <w:sz w:val="28"/>
        </w:rPr>
        <w:t xml:space="preserve"> ANSWER KEY</w:t>
      </w:r>
    </w:p>
    <w:p w14:paraId="728122A4" w14:textId="2CD3C814" w:rsidR="00143FD9" w:rsidRDefault="00000000">
      <w:r>
        <w:t xml:space="preserve"> True/False Answers</w:t>
      </w:r>
    </w:p>
    <w:p w14:paraId="5F1AE2D7" w14:textId="77777777" w:rsidR="00143FD9" w:rsidRDefault="00143FD9"/>
    <w:p w14:paraId="4F9862BD" w14:textId="18FD1749" w:rsidR="00143FD9" w:rsidRDefault="00000000">
      <w:r>
        <w:t xml:space="preserve">1 F 2 </w:t>
      </w:r>
      <w:proofErr w:type="gramStart"/>
      <w:r>
        <w:t>T</w:t>
      </w:r>
      <w:r w:rsidR="008F0A21">
        <w:t xml:space="preserve"> </w:t>
      </w:r>
      <w:r>
        <w:t> </w:t>
      </w:r>
      <w:r w:rsidR="002720D0">
        <w:t>3</w:t>
      </w:r>
      <w:proofErr w:type="gramEnd"/>
      <w:r>
        <w:t>T </w:t>
      </w:r>
      <w:r w:rsidR="002720D0">
        <w:t>4</w:t>
      </w:r>
      <w:r>
        <w:t xml:space="preserve"> </w:t>
      </w:r>
      <w:proofErr w:type="gramStart"/>
      <w:r>
        <w:t>F</w:t>
      </w:r>
      <w:r w:rsidR="008F0A21">
        <w:t xml:space="preserve"> </w:t>
      </w:r>
      <w:r>
        <w:t> </w:t>
      </w:r>
      <w:r w:rsidR="002720D0">
        <w:t>5</w:t>
      </w:r>
      <w:proofErr w:type="gramEnd"/>
      <w:r>
        <w:t xml:space="preserve"> T </w:t>
      </w:r>
      <w:r w:rsidR="002720D0">
        <w:t>6</w:t>
      </w:r>
      <w:r>
        <w:t xml:space="preserve"> </w:t>
      </w:r>
      <w:proofErr w:type="gramStart"/>
      <w:r>
        <w:t>T</w:t>
      </w:r>
      <w:r w:rsidR="008F0A21">
        <w:t xml:space="preserve"> </w:t>
      </w:r>
      <w:r>
        <w:t> </w:t>
      </w:r>
      <w:r w:rsidR="002720D0">
        <w:t>7</w:t>
      </w:r>
      <w:proofErr w:type="gramEnd"/>
      <w:r>
        <w:t xml:space="preserve"> T </w:t>
      </w:r>
      <w:r w:rsidR="002720D0">
        <w:t>8</w:t>
      </w:r>
      <w:r>
        <w:t xml:space="preserve"> T </w:t>
      </w:r>
      <w:r w:rsidR="002720D0">
        <w:t>9</w:t>
      </w:r>
      <w:r>
        <w:t xml:space="preserve"> T </w:t>
      </w:r>
      <w:r w:rsidR="002720D0">
        <w:t>10</w:t>
      </w:r>
      <w:r>
        <w:t xml:space="preserve"> T </w:t>
      </w:r>
      <w:r w:rsidR="002720D0">
        <w:t>11</w:t>
      </w:r>
      <w:r>
        <w:t xml:space="preserve"> T </w:t>
      </w:r>
      <w:r w:rsidR="002720D0">
        <w:t>12</w:t>
      </w:r>
      <w:r>
        <w:t xml:space="preserve"> </w:t>
      </w:r>
      <w:proofErr w:type="gramStart"/>
      <w:r>
        <w:t>T</w:t>
      </w:r>
      <w:r w:rsidR="008F0A21">
        <w:t xml:space="preserve"> </w:t>
      </w:r>
      <w:r>
        <w:t> </w:t>
      </w:r>
      <w:r w:rsidR="002720D0">
        <w:t>13</w:t>
      </w:r>
      <w:proofErr w:type="gramEnd"/>
      <w:r>
        <w:t xml:space="preserve"> T </w:t>
      </w:r>
      <w:r w:rsidR="002720D0">
        <w:t>14</w:t>
      </w:r>
      <w:r>
        <w:t xml:space="preserve"> </w:t>
      </w:r>
      <w:proofErr w:type="gramStart"/>
      <w:r>
        <w:t>T </w:t>
      </w:r>
      <w:r w:rsidR="00B93108">
        <w:t xml:space="preserve"> </w:t>
      </w:r>
      <w:r w:rsidR="002720D0">
        <w:t>15</w:t>
      </w:r>
      <w:proofErr w:type="gramEnd"/>
      <w:r w:rsidR="00B93108">
        <w:t xml:space="preserve"> T </w:t>
      </w:r>
      <w:r w:rsidR="002720D0">
        <w:t>16</w:t>
      </w:r>
      <w:r w:rsidR="00B93108">
        <w:t xml:space="preserve"> T </w:t>
      </w:r>
      <w:r w:rsidR="002720D0">
        <w:t>17</w:t>
      </w:r>
      <w:r w:rsidR="00B93108">
        <w:t xml:space="preserve"> T </w:t>
      </w:r>
      <w:r w:rsidR="002720D0">
        <w:t>18</w:t>
      </w:r>
      <w:r w:rsidR="00B93108">
        <w:t xml:space="preserve"> T </w:t>
      </w:r>
      <w:r w:rsidR="002720D0">
        <w:t>19</w:t>
      </w:r>
      <w:r w:rsidR="00B93108">
        <w:t xml:space="preserve"> F </w:t>
      </w:r>
      <w:r w:rsidR="002720D0">
        <w:t>20</w:t>
      </w:r>
      <w:r w:rsidR="00B93108">
        <w:t xml:space="preserve"> T </w:t>
      </w:r>
      <w:r w:rsidR="002720D0">
        <w:t>2</w:t>
      </w:r>
      <w:r w:rsidR="00B93108">
        <w:t>1 T </w:t>
      </w:r>
      <w:r w:rsidR="002720D0">
        <w:t>2</w:t>
      </w:r>
      <w:r w:rsidR="00B93108">
        <w:t>2 F </w:t>
      </w:r>
      <w:r w:rsidR="002720D0">
        <w:t>23</w:t>
      </w:r>
      <w:r w:rsidR="00B93108">
        <w:t xml:space="preserve"> T </w:t>
      </w:r>
      <w:r w:rsidR="002720D0">
        <w:t>24</w:t>
      </w:r>
      <w:r w:rsidR="00B93108">
        <w:t xml:space="preserve"> T </w:t>
      </w:r>
      <w:r w:rsidR="002720D0">
        <w:t>25</w:t>
      </w:r>
      <w:r w:rsidR="00B93108">
        <w:t xml:space="preserve"> F </w:t>
      </w:r>
      <w:r w:rsidR="002720D0">
        <w:t>26</w:t>
      </w:r>
      <w:r w:rsidR="00B93108">
        <w:t xml:space="preserve"> T </w:t>
      </w:r>
      <w:r w:rsidR="002720D0">
        <w:t>27</w:t>
      </w:r>
      <w:r w:rsidR="00B93108">
        <w:t xml:space="preserve"> T </w:t>
      </w:r>
      <w:r w:rsidR="002720D0">
        <w:t>28</w:t>
      </w:r>
      <w:r w:rsidR="008F0A21">
        <w:t xml:space="preserve"> </w:t>
      </w:r>
      <w:r w:rsidR="00B93108">
        <w:t>T</w:t>
      </w:r>
    </w:p>
    <w:p w14:paraId="2410CCCC" w14:textId="77777777" w:rsidR="00143FD9" w:rsidRDefault="00000000">
      <w:r>
        <w:t>Chapters:</w:t>
      </w:r>
    </w:p>
    <w:p w14:paraId="338D634F" w14:textId="4AEE4071" w:rsidR="00143FD9" w:rsidRDefault="00000000">
      <w:r>
        <w:t>1</w:t>
      </w:r>
      <w:r w:rsidR="008F0A21">
        <w:t>-2</w:t>
      </w:r>
      <w:r>
        <w:t xml:space="preserve"> → Chapter 1</w:t>
      </w:r>
    </w:p>
    <w:p w14:paraId="5227A630" w14:textId="72969BFF" w:rsidR="00143FD9" w:rsidRDefault="002720D0">
      <w:r>
        <w:t>3</w:t>
      </w:r>
      <w:r w:rsidR="008F0A21">
        <w:t>-</w:t>
      </w:r>
      <w:r>
        <w:t>4</w:t>
      </w:r>
      <w:r w:rsidR="00000000">
        <w:t xml:space="preserve"> → Chapter 2</w:t>
      </w:r>
    </w:p>
    <w:p w14:paraId="561F6D22" w14:textId="4FD5010C" w:rsidR="00143FD9" w:rsidRDefault="002720D0">
      <w:r>
        <w:t>5</w:t>
      </w:r>
      <w:r w:rsidR="00000000">
        <w:t>–</w:t>
      </w:r>
      <w:r>
        <w:t>6</w:t>
      </w:r>
      <w:r w:rsidR="00000000">
        <w:t xml:space="preserve"> → Chapter 3</w:t>
      </w:r>
    </w:p>
    <w:p w14:paraId="0EAA8832" w14:textId="01F078DB" w:rsidR="00143FD9" w:rsidRDefault="002720D0">
      <w:r>
        <w:t>7</w:t>
      </w:r>
      <w:r w:rsidR="00000000">
        <w:t>–</w:t>
      </w:r>
      <w:r>
        <w:t>8</w:t>
      </w:r>
      <w:r w:rsidR="00000000">
        <w:t xml:space="preserve"> → Chapter 4</w:t>
      </w:r>
    </w:p>
    <w:p w14:paraId="3F37ADA5" w14:textId="2B1CFFE6" w:rsidR="00143FD9" w:rsidRDefault="002720D0">
      <w:r>
        <w:t>9</w:t>
      </w:r>
      <w:r w:rsidR="00000000">
        <w:t>–</w:t>
      </w:r>
      <w:r>
        <w:t>10</w:t>
      </w:r>
      <w:r w:rsidR="00000000">
        <w:t xml:space="preserve"> → Chapter 5</w:t>
      </w:r>
    </w:p>
    <w:p w14:paraId="560D77B8" w14:textId="07765728" w:rsidR="00143FD9" w:rsidRDefault="002720D0">
      <w:r>
        <w:t>11</w:t>
      </w:r>
      <w:r w:rsidR="00000000">
        <w:t>–</w:t>
      </w:r>
      <w:r>
        <w:t>12</w:t>
      </w:r>
      <w:r w:rsidR="00000000">
        <w:t xml:space="preserve"> → Chapter 6</w:t>
      </w:r>
    </w:p>
    <w:p w14:paraId="5DB6B372" w14:textId="0A5B766B" w:rsidR="00143FD9" w:rsidRDefault="002720D0">
      <w:r>
        <w:t>13</w:t>
      </w:r>
      <w:r w:rsidR="00000000">
        <w:t>–</w:t>
      </w:r>
      <w:r>
        <w:t>14</w:t>
      </w:r>
      <w:r w:rsidR="00000000">
        <w:t xml:space="preserve"> → Chapter 7</w:t>
      </w:r>
    </w:p>
    <w:p w14:paraId="71C3A5C6" w14:textId="18EAD2A0" w:rsidR="005973C0" w:rsidRDefault="002720D0" w:rsidP="005973C0">
      <w:r>
        <w:lastRenderedPageBreak/>
        <w:t>15</w:t>
      </w:r>
      <w:r w:rsidR="005973C0">
        <w:t>–</w:t>
      </w:r>
      <w:r>
        <w:t>16</w:t>
      </w:r>
      <w:r w:rsidR="005973C0">
        <w:t xml:space="preserve"> → Chapter 8</w:t>
      </w:r>
    </w:p>
    <w:p w14:paraId="79BB8CCB" w14:textId="0A94B92A" w:rsidR="005973C0" w:rsidRDefault="002720D0" w:rsidP="005973C0">
      <w:r>
        <w:t>17</w:t>
      </w:r>
      <w:r w:rsidR="005973C0">
        <w:t>–</w:t>
      </w:r>
      <w:r>
        <w:t>18</w:t>
      </w:r>
      <w:r w:rsidR="005973C0">
        <w:t xml:space="preserve"> → Chapter 9</w:t>
      </w:r>
    </w:p>
    <w:p w14:paraId="2B154F4B" w14:textId="3B23EA98" w:rsidR="005973C0" w:rsidRDefault="002720D0" w:rsidP="005973C0">
      <w:r>
        <w:t>19</w:t>
      </w:r>
      <w:r w:rsidR="005973C0">
        <w:t>–</w:t>
      </w:r>
      <w:r>
        <w:t>20</w:t>
      </w:r>
      <w:r w:rsidR="005973C0">
        <w:t xml:space="preserve"> → Chapter 10</w:t>
      </w:r>
    </w:p>
    <w:p w14:paraId="6B8FBA59" w14:textId="2074B5E7" w:rsidR="005973C0" w:rsidRDefault="002720D0" w:rsidP="005973C0">
      <w:r>
        <w:t>2</w:t>
      </w:r>
      <w:r w:rsidR="005973C0">
        <w:t>1–</w:t>
      </w:r>
      <w:r>
        <w:t>22</w:t>
      </w:r>
      <w:r w:rsidR="005973C0">
        <w:t xml:space="preserve"> → Chapter 11</w:t>
      </w:r>
    </w:p>
    <w:p w14:paraId="03ECDAD4" w14:textId="074FA335" w:rsidR="005973C0" w:rsidRDefault="002720D0" w:rsidP="005973C0">
      <w:r>
        <w:t>23</w:t>
      </w:r>
      <w:r w:rsidR="005973C0">
        <w:t>–</w:t>
      </w:r>
      <w:r>
        <w:t>24</w:t>
      </w:r>
      <w:r w:rsidR="005973C0">
        <w:t xml:space="preserve"> → Chapter 12</w:t>
      </w:r>
    </w:p>
    <w:p w14:paraId="3093991C" w14:textId="786B1E60" w:rsidR="005973C0" w:rsidRDefault="002720D0" w:rsidP="005973C0">
      <w:r>
        <w:t>25</w:t>
      </w:r>
      <w:r w:rsidR="005973C0">
        <w:t>–</w:t>
      </w:r>
      <w:r>
        <w:t>26</w:t>
      </w:r>
      <w:r w:rsidR="005973C0">
        <w:t xml:space="preserve"> → Chapter 13</w:t>
      </w:r>
    </w:p>
    <w:p w14:paraId="29659373" w14:textId="3D6FA76C" w:rsidR="005973C0" w:rsidRDefault="002720D0" w:rsidP="005973C0">
      <w:r>
        <w:t>27</w:t>
      </w:r>
      <w:r w:rsidR="005973C0">
        <w:t>–</w:t>
      </w:r>
      <w:r>
        <w:t>28</w:t>
      </w:r>
      <w:r w:rsidR="005973C0">
        <w:t xml:space="preserve"> → Chapter 14</w:t>
      </w:r>
    </w:p>
    <w:p w14:paraId="4CC969DA" w14:textId="77777777" w:rsidR="00143FD9" w:rsidRDefault="00143FD9"/>
    <w:p w14:paraId="15F8A0FF" w14:textId="77777777" w:rsidR="005973C0" w:rsidRDefault="005973C0"/>
    <w:p w14:paraId="65EEB293" w14:textId="24EAF5C9" w:rsidR="00143FD9" w:rsidRDefault="00000000">
      <w:r>
        <w:t>Multiple Choice Answers</w:t>
      </w:r>
    </w:p>
    <w:p w14:paraId="11459E34" w14:textId="77777777" w:rsidR="00143FD9" w:rsidRDefault="00143FD9"/>
    <w:p w14:paraId="1D645C4D" w14:textId="07F336FA" w:rsidR="000C4E36" w:rsidRDefault="00000000" w:rsidP="000C4E36">
      <w:r>
        <w:t>1 B 2 C </w:t>
      </w:r>
      <w:r w:rsidR="002720D0">
        <w:t>3</w:t>
      </w:r>
      <w:r>
        <w:t xml:space="preserve"> B </w:t>
      </w:r>
      <w:r w:rsidR="002720D0">
        <w:t>4</w:t>
      </w:r>
      <w:r>
        <w:t xml:space="preserve"> B </w:t>
      </w:r>
      <w:r w:rsidR="002720D0">
        <w:t>5</w:t>
      </w:r>
      <w:r>
        <w:t xml:space="preserve"> B </w:t>
      </w:r>
      <w:r w:rsidR="002720D0">
        <w:t>6</w:t>
      </w:r>
      <w:r>
        <w:t xml:space="preserve"> B </w:t>
      </w:r>
      <w:r w:rsidR="002720D0">
        <w:t>7</w:t>
      </w:r>
      <w:r>
        <w:t xml:space="preserve"> B </w:t>
      </w:r>
      <w:r w:rsidR="002720D0">
        <w:t>8</w:t>
      </w:r>
      <w:r>
        <w:t xml:space="preserve"> B </w:t>
      </w:r>
      <w:r w:rsidR="002720D0">
        <w:t>9</w:t>
      </w:r>
      <w:r>
        <w:t xml:space="preserve"> A </w:t>
      </w:r>
      <w:r w:rsidR="002720D0">
        <w:t>10</w:t>
      </w:r>
      <w:r>
        <w:t xml:space="preserve"> B </w:t>
      </w:r>
      <w:r w:rsidR="002720D0">
        <w:t>11</w:t>
      </w:r>
      <w:r>
        <w:t xml:space="preserve"> A </w:t>
      </w:r>
      <w:r w:rsidR="002720D0">
        <w:t>12</w:t>
      </w:r>
      <w:r>
        <w:t xml:space="preserve"> B </w:t>
      </w:r>
      <w:r w:rsidR="002720D0">
        <w:t>13</w:t>
      </w:r>
      <w:r>
        <w:t xml:space="preserve"> B </w:t>
      </w:r>
      <w:r w:rsidR="002720D0">
        <w:t>14</w:t>
      </w:r>
      <w:r>
        <w:t xml:space="preserve"> </w:t>
      </w:r>
      <w:proofErr w:type="gramStart"/>
      <w:r>
        <w:t>A </w:t>
      </w:r>
      <w:r w:rsidR="000C4E36">
        <w:t xml:space="preserve"> </w:t>
      </w:r>
      <w:r w:rsidR="002720D0">
        <w:t>15</w:t>
      </w:r>
      <w:proofErr w:type="gramEnd"/>
      <w:r w:rsidR="000C4E36">
        <w:t xml:space="preserve"> B </w:t>
      </w:r>
      <w:r w:rsidR="002720D0">
        <w:t>16</w:t>
      </w:r>
      <w:r w:rsidR="000C4E36">
        <w:t xml:space="preserve"> B </w:t>
      </w:r>
      <w:r w:rsidR="002720D0">
        <w:t>17</w:t>
      </w:r>
      <w:r w:rsidR="000C4E36">
        <w:t xml:space="preserve"> B </w:t>
      </w:r>
      <w:r w:rsidR="002720D0">
        <w:t>18</w:t>
      </w:r>
      <w:r w:rsidR="000C4E36">
        <w:t xml:space="preserve"> B </w:t>
      </w:r>
      <w:r w:rsidR="002720D0">
        <w:t>19</w:t>
      </w:r>
      <w:r w:rsidR="000C4E36">
        <w:t xml:space="preserve"> B </w:t>
      </w:r>
      <w:r w:rsidR="002720D0">
        <w:t>20</w:t>
      </w:r>
      <w:r w:rsidR="000C4E36">
        <w:t xml:space="preserve"> B </w:t>
      </w:r>
      <w:r w:rsidR="002720D0">
        <w:t>2</w:t>
      </w:r>
      <w:r w:rsidR="000C4E36">
        <w:t>1 B </w:t>
      </w:r>
      <w:r w:rsidR="002720D0">
        <w:t>2</w:t>
      </w:r>
      <w:r w:rsidR="000C4E36">
        <w:t>2 B </w:t>
      </w:r>
      <w:r w:rsidR="002720D0">
        <w:t>23</w:t>
      </w:r>
      <w:r w:rsidR="000C4E36">
        <w:t xml:space="preserve"> A </w:t>
      </w:r>
      <w:r w:rsidR="002720D0">
        <w:t>24</w:t>
      </w:r>
      <w:r w:rsidR="000C4E36">
        <w:t xml:space="preserve"> B </w:t>
      </w:r>
      <w:r w:rsidR="002720D0">
        <w:t>25</w:t>
      </w:r>
      <w:r w:rsidR="000C4E36">
        <w:t xml:space="preserve"> A </w:t>
      </w:r>
      <w:r w:rsidR="002720D0">
        <w:t>26</w:t>
      </w:r>
      <w:r w:rsidR="000C4E36">
        <w:t xml:space="preserve"> A </w:t>
      </w:r>
      <w:r w:rsidR="002720D0">
        <w:t>27</w:t>
      </w:r>
      <w:r w:rsidR="000C4E36">
        <w:t xml:space="preserve"> A </w:t>
      </w:r>
      <w:r w:rsidR="002720D0">
        <w:t>28</w:t>
      </w:r>
      <w:r w:rsidR="000C4E36">
        <w:t xml:space="preserve"> B</w:t>
      </w:r>
    </w:p>
    <w:p w14:paraId="36D2DA7A" w14:textId="2E35BB0F" w:rsidR="00143FD9" w:rsidRDefault="00143FD9"/>
    <w:p w14:paraId="52144CE4" w14:textId="77777777" w:rsidR="00143FD9" w:rsidRDefault="00143FD9"/>
    <w:p w14:paraId="693AE9D9" w14:textId="77777777" w:rsidR="002720D0" w:rsidRDefault="002720D0" w:rsidP="002720D0">
      <w:r>
        <w:t>Chapters:</w:t>
      </w:r>
    </w:p>
    <w:p w14:paraId="142A2338" w14:textId="77777777" w:rsidR="002720D0" w:rsidRDefault="002720D0" w:rsidP="002720D0">
      <w:r>
        <w:t>1-2 → Chapter 1</w:t>
      </w:r>
    </w:p>
    <w:p w14:paraId="2F95D8B6" w14:textId="77777777" w:rsidR="002720D0" w:rsidRDefault="002720D0" w:rsidP="002720D0">
      <w:r>
        <w:t>3-4 → Chapter 2</w:t>
      </w:r>
    </w:p>
    <w:p w14:paraId="22A78EE4" w14:textId="77777777" w:rsidR="002720D0" w:rsidRDefault="002720D0" w:rsidP="002720D0">
      <w:r>
        <w:t>5–6 → Chapter 3</w:t>
      </w:r>
    </w:p>
    <w:p w14:paraId="11219354" w14:textId="77777777" w:rsidR="002720D0" w:rsidRDefault="002720D0" w:rsidP="002720D0">
      <w:r>
        <w:t>7–8 → Chapter 4</w:t>
      </w:r>
    </w:p>
    <w:p w14:paraId="501DB077" w14:textId="77777777" w:rsidR="002720D0" w:rsidRDefault="002720D0" w:rsidP="002720D0">
      <w:r>
        <w:t>9–10 → Chapter 5</w:t>
      </w:r>
    </w:p>
    <w:p w14:paraId="1E07B2DA" w14:textId="77777777" w:rsidR="002720D0" w:rsidRDefault="002720D0" w:rsidP="002720D0">
      <w:r>
        <w:t>11–12 → Chapter 6</w:t>
      </w:r>
    </w:p>
    <w:p w14:paraId="28652512" w14:textId="77777777" w:rsidR="002720D0" w:rsidRDefault="002720D0" w:rsidP="002720D0">
      <w:r>
        <w:t>13–14 → Chapter 7</w:t>
      </w:r>
    </w:p>
    <w:p w14:paraId="4B4BEF24" w14:textId="77777777" w:rsidR="002720D0" w:rsidRDefault="002720D0" w:rsidP="002720D0">
      <w:r>
        <w:t>15–16 → Chapter 8</w:t>
      </w:r>
    </w:p>
    <w:p w14:paraId="3B221C7C" w14:textId="77777777" w:rsidR="002720D0" w:rsidRDefault="002720D0" w:rsidP="002720D0">
      <w:r>
        <w:t>17–18 → Chapter 9</w:t>
      </w:r>
    </w:p>
    <w:p w14:paraId="26AB83CF" w14:textId="77777777" w:rsidR="002720D0" w:rsidRDefault="002720D0" w:rsidP="002720D0">
      <w:r>
        <w:t>19–20 → Chapter 10</w:t>
      </w:r>
    </w:p>
    <w:p w14:paraId="1CEC6FF9" w14:textId="77777777" w:rsidR="002720D0" w:rsidRDefault="002720D0" w:rsidP="002720D0">
      <w:r>
        <w:lastRenderedPageBreak/>
        <w:t>21–22 → Chapter 11</w:t>
      </w:r>
    </w:p>
    <w:p w14:paraId="359059C8" w14:textId="77777777" w:rsidR="002720D0" w:rsidRDefault="002720D0" w:rsidP="002720D0">
      <w:r>
        <w:t>23–24 → Chapter 12</w:t>
      </w:r>
    </w:p>
    <w:p w14:paraId="7DD11B94" w14:textId="77777777" w:rsidR="002720D0" w:rsidRDefault="002720D0" w:rsidP="002720D0">
      <w:r>
        <w:t>25–26 → Chapter 13</w:t>
      </w:r>
    </w:p>
    <w:p w14:paraId="5A1BF95F" w14:textId="77777777" w:rsidR="002720D0" w:rsidRDefault="002720D0" w:rsidP="002720D0">
      <w:r>
        <w:t>27–28 → Chapter 14</w:t>
      </w:r>
    </w:p>
    <w:p w14:paraId="2E066AF3" w14:textId="77777777" w:rsidR="00143FD9" w:rsidRDefault="00000000">
      <w:r>
        <w:t>————————————————————</w:t>
      </w:r>
    </w:p>
    <w:p w14:paraId="4741B8B4" w14:textId="77777777" w:rsidR="00143FD9" w:rsidRDefault="00143FD9"/>
    <w:p w14:paraId="3F57B5B8" w14:textId="43C87104" w:rsidR="00143FD9" w:rsidRDefault="00000000">
      <w:r>
        <w:t>Open-Ended Question Guide</w:t>
      </w:r>
    </w:p>
    <w:p w14:paraId="22E33600" w14:textId="77777777" w:rsidR="00143FD9" w:rsidRDefault="00143FD9"/>
    <w:p w14:paraId="019B75E5" w14:textId="007D7F09" w:rsidR="00143FD9" w:rsidRDefault="00000000">
      <w:r>
        <w:t>Chapter 1: Big Data refers to large, complex datasets that traditional databases can’t handle; the 5Vs (Volume, Velocity, Variety, Veracity, Value) explain its nature.</w:t>
      </w:r>
    </w:p>
    <w:p w14:paraId="49A19E87" w14:textId="4C5FF210" w:rsidR="00143FD9" w:rsidRDefault="00000000">
      <w:r>
        <w:t>Chapter 3: Data processing cleans and transforms raw data; analytics interprets it for decision-making—both are interdependent.</w:t>
      </w:r>
    </w:p>
    <w:p w14:paraId="613A92D8" w14:textId="2DB4A058" w:rsidR="00143FD9" w:rsidRDefault="00000000">
      <w:r>
        <w:t>Chapter 5: Industries like healthcare, retail, and manufacturing use Big Data for predictions, optimization, and personalization.</w:t>
      </w:r>
    </w:p>
    <w:p w14:paraId="3493D740" w14:textId="0DE2EFD5" w:rsidR="00143FD9" w:rsidRDefault="00000000">
      <w:r>
        <w:t>Chapter 7: Big Data fuels AI learning by providing vast examples; AI improves Big Data handling through feedback loops and continual learning.</w:t>
      </w:r>
    </w:p>
    <w:p w14:paraId="51DE2BC7" w14:textId="1C9674B7" w:rsidR="000C4E36" w:rsidRDefault="000C4E36" w:rsidP="000C4E36">
      <w:r>
        <w:t>Chapter 9: Describe Google Translate’s shift from Symbolic to Neural AI and how learning from examples improved translation quality.</w:t>
      </w:r>
    </w:p>
    <w:p w14:paraId="2FF3186A" w14:textId="43DED7EE" w:rsidR="000C4E36" w:rsidRDefault="000C4E36" w:rsidP="000C4E36">
      <w:r>
        <w:t>Chapter 11: Explain how different network types (CNN, RNN, transformer) handle unique data structures and why each suits specific applications.</w:t>
      </w:r>
    </w:p>
    <w:p w14:paraId="3DB7FB23" w14:textId="2F123F32" w:rsidR="000C4E36" w:rsidRDefault="000C4E36" w:rsidP="000C4E36">
      <w:r>
        <w:t>Chapter 13: Identify fairness, transparency, and accountability as key ethical principles, with brief case references (Amazon Hiring AI, Cambridge Analytica).</w:t>
      </w:r>
    </w:p>
    <w:p w14:paraId="0090C4D3" w14:textId="0E8E5F45" w:rsidR="00143FD9" w:rsidRDefault="00143FD9"/>
    <w:sectPr w:rsidR="00143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426719">
    <w:abstractNumId w:val="8"/>
  </w:num>
  <w:num w:numId="2" w16cid:durableId="727993716">
    <w:abstractNumId w:val="6"/>
  </w:num>
  <w:num w:numId="3" w16cid:durableId="141239404">
    <w:abstractNumId w:val="5"/>
  </w:num>
  <w:num w:numId="4" w16cid:durableId="1440175508">
    <w:abstractNumId w:val="4"/>
  </w:num>
  <w:num w:numId="5" w16cid:durableId="986276382">
    <w:abstractNumId w:val="7"/>
  </w:num>
  <w:num w:numId="6" w16cid:durableId="1610120935">
    <w:abstractNumId w:val="3"/>
  </w:num>
  <w:num w:numId="7" w16cid:durableId="1618489174">
    <w:abstractNumId w:val="2"/>
  </w:num>
  <w:num w:numId="8" w16cid:durableId="2100634936">
    <w:abstractNumId w:val="1"/>
  </w:num>
  <w:num w:numId="9" w16cid:durableId="193358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E36"/>
    <w:rsid w:val="00143FD9"/>
    <w:rsid w:val="0015074B"/>
    <w:rsid w:val="002720D0"/>
    <w:rsid w:val="0029639D"/>
    <w:rsid w:val="00326F90"/>
    <w:rsid w:val="005973C0"/>
    <w:rsid w:val="008F0A21"/>
    <w:rsid w:val="0091279F"/>
    <w:rsid w:val="00AA1D8D"/>
    <w:rsid w:val="00B26D72"/>
    <w:rsid w:val="00B47730"/>
    <w:rsid w:val="00B93108"/>
    <w:rsid w:val="00C67E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A5B66"/>
  <w14:defaultImageDpi w14:val="300"/>
  <w15:docId w15:val="{E0D2CAB0-9699-4C7B-9FD5-FF264A9C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D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1797</Words>
  <Characters>10248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Justin</cp:lastModifiedBy>
  <cp:revision>2</cp:revision>
  <dcterms:created xsi:type="dcterms:W3CDTF">2025-11-04T14:15:00Z</dcterms:created>
  <dcterms:modified xsi:type="dcterms:W3CDTF">2025-11-04T14:15:00Z</dcterms:modified>
  <cp:category/>
</cp:coreProperties>
</file>